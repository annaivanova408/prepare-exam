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Материалы для подготовки к экзамену/курсу</w:t>
      </w:r>
    </w:p>
    <w:p>
      <w:pPr>
        <w:jc w:val="center"/>
      </w:pPr>
      <w:r>
        <w:t>Сформировано на основе тематических папок: 2026-05-31</w:t>
      </w:r>
    </w:p>
    <w:p>
      <w:r>
        <w:br w:type="page"/>
      </w:r>
    </w:p>
    <w:p>
      <w:pPr>
        <w:pStyle w:val="Heading1"/>
      </w:pPr>
      <w:r>
        <w:t>Оглавление</w:t>
      </w:r>
    </w:p>
    <w:p>
      <w:r>
        <w:fldChar w:fldCharType="begin"/>
        <w:instrText xml:space="preserve">TOC \o "1-3" \h \z \u</w:instrText>
        <w:fldChar w:fldCharType="separate"/>
        <w:fldChar w:fldCharType="end"/>
      </w:r>
    </w:p>
    <w:p>
      <w:r>
        <w:t>Обновите поле оглавления в Word/LibreOffice при необходимости.</w:t>
      </w:r>
    </w:p>
    <w:p>
      <w:r>
        <w:br w:type="page"/>
      </w:r>
    </w:p>
    <w:p>
      <w:pPr>
        <w:pStyle w:val="Heading1"/>
      </w:pPr>
      <w:r>
        <w:t>Тема 1. Субъекты экономики и выбор</w:t>
      </w:r>
    </w:p>
    <w:p>
      <w:pPr>
        <w:pStyle w:val="Heading2"/>
      </w:pPr>
      <w:r>
        <w:t>Описание темы</w:t>
      </w:r>
    </w:p>
    <w:p>
      <w:r>
        <w:t>Тема основана на материалах папки «Тема 1. Субъекты экономики и выбор» и охватывает ключевые понятия: Free, Free-rider problem (проблема безбилетника) «Безбилетник, Альтернативнаястоимость(оpportunitycost,alternativecost), Блага, Государственная собственность, Земля.</w:t>
      </w:r>
    </w:p>
    <w:p>
      <w:pPr>
        <w:pStyle w:val="Heading2"/>
      </w:pPr>
      <w:r>
        <w:t>Глоссарий</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Термин</w:t>
            </w:r>
          </w:p>
        </w:tc>
        <w:tc>
          <w:tcPr>
            <w:tcW w:type="dxa" w:w="2484"/>
          </w:tcPr>
          <w:p>
            <w:r>
              <w:t>Определение</w:t>
            </w:r>
          </w:p>
        </w:tc>
        <w:tc>
          <w:tcPr>
            <w:tcW w:type="dxa" w:w="2484"/>
          </w:tcPr>
          <w:p>
            <w:r>
              <w:t>Источник</w:t>
            </w:r>
          </w:p>
        </w:tc>
        <w:tc>
          <w:tcPr>
            <w:tcW w:type="dxa" w:w="2484"/>
          </w:tcPr>
          <w:p>
            <w:r>
              <w:t>Связи</w:t>
            </w:r>
          </w:p>
        </w:tc>
      </w:tr>
      <w:tr>
        <w:tc>
          <w:tcPr>
            <w:tcW w:type="dxa" w:w="2484"/>
          </w:tcPr>
          <w:p>
            <w:r>
              <w:t>Free</w:t>
            </w:r>
          </w:p>
        </w:tc>
        <w:tc>
          <w:tcPr>
            <w:tcW w:type="dxa" w:w="2484"/>
          </w:tcPr>
          <w:p>
            <w:r>
              <w:t>rider problem (проблема безбилетника) «Безбилетник» -это участник, который:- получает выгоду от общего блага,-не участвует в его создании или поддержании.Он «едет бесплатно», потому что:-благо неисключаемое;-выгода распределяется на всех, а издержки -индивидуальные.</w:t>
            </w:r>
          </w:p>
        </w:tc>
        <w:tc>
          <w:tcPr>
            <w:tcW w:type="dxa" w:w="2484"/>
          </w:tcPr>
          <w:p>
            <w:r>
              <w:t>Тема 1. Субъекты экономики и выбор/Cеминар_1_1_1_Субъекты_экономики_и_выбор (2).pdf</w:t>
            </w:r>
          </w:p>
        </w:tc>
        <w:tc>
          <w:tcPr>
            <w:tcW w:type="dxa" w:w="2484"/>
          </w:tcPr>
          <w:p>
            <w:r>
              <w:t>Free-rider problem (проблема безбилетника) «Безбилетник (part_of, inferred); Блага (prerequisite)</w:t>
            </w:r>
          </w:p>
        </w:tc>
      </w:tr>
      <w:tr>
        <w:tc>
          <w:tcPr>
            <w:tcW w:type="dxa" w:w="2484"/>
          </w:tcPr>
          <w:p>
            <w:r>
              <w:t>Free-rider problem (проблема безбилетника) «Безбилетник</w:t>
            </w:r>
          </w:p>
        </w:tc>
        <w:tc>
          <w:tcPr>
            <w:tcW w:type="dxa" w:w="2484"/>
          </w:tcPr>
          <w:p>
            <w:r>
              <w:t>участник, который:- получает выгоду от общего блага,-не участвует в его создании или поддержании.Он «едет бесплатно», потому что:-благо неисключаемое;-выгода распределяется на всех, а издержки -индивидуальные.</w:t>
            </w:r>
          </w:p>
        </w:tc>
        <w:tc>
          <w:tcPr>
            <w:tcW w:type="dxa" w:w="2484"/>
          </w:tcPr>
          <w:p>
            <w:r>
              <w:t>Тема 1. Субъекты экономики и выбор/Cеминар_1_1_1_Субъекты_экономики_и_выбор (2).pdf</w:t>
            </w:r>
          </w:p>
        </w:tc>
        <w:tc>
          <w:tcPr>
            <w:tcW w:type="dxa" w:w="2484"/>
          </w:tcPr>
          <w:p>
            <w:r>
              <w:t>Free (part_of, inferred); Блага (prerequisite)</w:t>
            </w:r>
          </w:p>
        </w:tc>
      </w:tr>
      <w:tr>
        <w:tc>
          <w:tcPr>
            <w:tcW w:type="dxa" w:w="2484"/>
          </w:tcPr>
          <w:p>
            <w:r>
              <w:t>Альтернативнаястоимость(оpportunitycost,alternativecost)</w:t>
            </w:r>
          </w:p>
        </w:tc>
        <w:tc>
          <w:tcPr>
            <w:tcW w:type="dxa" w:w="2484"/>
          </w:tcPr>
          <w:p>
            <w:r>
              <w:t>ценностьнаилучшегоизвариантов,которымипришлосьпожертвоватьврезультатеэкономическоговыбораАльтернативная стоимость может быть выражена: •в упущенном доходе•в благах, от производства (или покупки, потребления) которых пришлось отказаться •в затратах времени, которое могло бы быть проведено иначе</w:t>
            </w:r>
          </w:p>
        </w:tc>
        <w:tc>
          <w:tcPr>
            <w:tcW w:type="dxa" w:w="2484"/>
          </w:tcPr>
          <w:p>
            <w:r>
              <w:t>Тема 1. Субъекты экономики и выбор/Семинар 2 (2).pdf</w:t>
            </w:r>
          </w:p>
        </w:tc>
        <w:tc>
          <w:tcPr>
            <w:tcW w:type="dxa" w:w="2484"/>
          </w:tcPr>
          <w:p>
            <w:r>
              <w:t>Блага (prerequisite); Выбор (prerequisite)</w:t>
            </w:r>
          </w:p>
        </w:tc>
      </w:tr>
      <w:tr>
        <w:tc>
          <w:tcPr>
            <w:tcW w:type="dxa" w:w="2484"/>
          </w:tcPr>
          <w:p>
            <w:r>
              <w:t>Блага</w:t>
            </w:r>
          </w:p>
        </w:tc>
        <w:tc>
          <w:tcPr>
            <w:tcW w:type="dxa" w:w="2484"/>
          </w:tcPr>
          <w:p>
            <w:r>
              <w:t>это все материальные и нематериальные объекты (услуги), которые способны удовлетворять потребности людей!Блага: •свободные•экономические</w:t>
            </w:r>
          </w:p>
        </w:tc>
        <w:tc>
          <w:tcPr>
            <w:tcW w:type="dxa" w:w="2484"/>
          </w:tcPr>
          <w:p>
            <w:r>
              <w:t>Тема 1. Субъекты экономики и выбор/Cеминар_1_1_1_Субъекты_экономики_и_выбор (2).pdf; Тема 1. Субъекты экономики и выбор/Глоссарий 1.docx; Тема 1. Субъекты экономики и выбор/Семинар 2 (2).pdf; Тема 1. Субъекты экономики и выбор/Тренировочные задания 1.1 с ответами.docx</w:t>
            </w:r>
          </w:p>
        </w:tc>
        <w:tc>
          <w:tcPr>
            <w:tcW w:type="dxa" w:w="2484"/>
          </w:tcPr>
          <w:p>
            <w:r>
              <w:t>Потребности (prerequisite); Свободные блага (related, inferred); Экономические блага (related, inferred)</w:t>
            </w:r>
          </w:p>
        </w:tc>
      </w:tr>
      <w:tr>
        <w:tc>
          <w:tcPr>
            <w:tcW w:type="dxa" w:w="2484"/>
          </w:tcPr>
          <w:p>
            <w:r>
              <w:t>Государственная собственность</w:t>
            </w:r>
          </w:p>
        </w:tc>
        <w:tc>
          <w:tcPr>
            <w:tcW w:type="dxa" w:w="2484"/>
          </w:tcPr>
          <w:p>
            <w:r>
              <w:t>собственность, управляемая органами власти и находящаяся в распоряжении государства.</w:t>
            </w:r>
          </w:p>
        </w:tc>
        <w:tc>
          <w:tcPr>
            <w:tcW w:type="dxa" w:w="2484"/>
          </w:tcPr>
          <w:p>
            <w:r>
              <w:t>Тема 1. Субъекты экономики и выбор/Глоссарий 1.docx</w:t>
            </w:r>
          </w:p>
        </w:tc>
        <w:tc>
          <w:tcPr>
            <w:tcW w:type="dxa" w:w="2484"/>
          </w:tcPr>
          <w:p>
            <w:r>
              <w:t>Собственность (prerequisite); Частная собственность (related, inferred)</w:t>
            </w:r>
          </w:p>
        </w:tc>
      </w:tr>
      <w:tr>
        <w:tc>
          <w:tcPr>
            <w:tcW w:type="dxa" w:w="2484"/>
          </w:tcPr>
          <w:p>
            <w:r>
              <w:t>Земля</w:t>
            </w:r>
          </w:p>
        </w:tc>
        <w:tc>
          <w:tcPr>
            <w:tcW w:type="dxa" w:w="2484"/>
          </w:tcPr>
          <w:p>
            <w:r>
              <w:t>участок земной поверхности, водоёмы и природные богатства, используемые для сельскохозяйственного, промышленного или иного назначения. Доход, собственника ресурса «земля» — рента.</w:t>
            </w:r>
          </w:p>
        </w:tc>
        <w:tc>
          <w:tcPr>
            <w:tcW w:type="dxa" w:w="2484"/>
          </w:tcPr>
          <w:p>
            <w:r>
              <w:t>Тема 1. Субъекты экономики и выбор/Глоссарий 1.docx</w:t>
            </w:r>
          </w:p>
        </w:tc>
        <w:tc>
          <w:tcPr>
            <w:tcW w:type="dxa" w:w="2484"/>
          </w:tcPr>
          <w:p>
            <w:r>
              <w:t>требует дополнения</w:t>
            </w:r>
          </w:p>
        </w:tc>
      </w:tr>
      <w:tr>
        <w:tc>
          <w:tcPr>
            <w:tcW w:type="dxa" w:w="2484"/>
          </w:tcPr>
          <w:p>
            <w:r>
              <w:t>ИГРА «ОЗЕРО</w:t>
            </w:r>
          </w:p>
        </w:tc>
        <w:tc>
          <w:tcPr>
            <w:tcW w:type="dxa" w:w="2484"/>
          </w:tcPr>
          <w:p>
            <w:r>
              <w:t>обсуждение1.Что произошло с озером? 2.Что показала игра о балансе индивидуальной выгоды и общественного блага? 3.Можно ли было организовать правила так, чтобы выигрывали все? 4.Где в р е альн ой жизн и вы встр е чали такие ситуации? 5.Что было бы с озером в разных экономических системах?</w:t>
            </w:r>
          </w:p>
        </w:tc>
        <w:tc>
          <w:tcPr>
            <w:tcW w:type="dxa" w:w="2484"/>
          </w:tcPr>
          <w:p>
            <w:r>
              <w:t>Тема 1. Субъекты экономики и выбор/Cеминар_1_1_1_Субъекты_экономики_и_выбор (2).pdf</w:t>
            </w:r>
          </w:p>
        </w:tc>
        <w:tc>
          <w:tcPr>
            <w:tcW w:type="dxa" w:w="2484"/>
          </w:tcPr>
          <w:p>
            <w:r>
              <w:t>Блага (prerequisite)</w:t>
            </w:r>
          </w:p>
        </w:tc>
      </w:tr>
      <w:tr>
        <w:tc>
          <w:tcPr>
            <w:tcW w:type="dxa" w:w="2484"/>
          </w:tcPr>
          <w:p>
            <w:r>
              <w:t>Капитал</w:t>
            </w:r>
          </w:p>
        </w:tc>
        <w:tc>
          <w:tcPr>
            <w:tcW w:type="dxa" w:w="2484"/>
          </w:tcPr>
          <w:p>
            <w:r>
              <w:t>совокупность активов и оборудования, используемых предприятиями для извлечения прибыли путём производства товаров и оказания услуг. Доход, собственника ресурса «капитал» — процент.</w:t>
            </w:r>
          </w:p>
        </w:tc>
        <w:tc>
          <w:tcPr>
            <w:tcW w:type="dxa" w:w="2484"/>
          </w:tcPr>
          <w:p>
            <w:r>
              <w:t>Тема 1. Субъекты экономики и выбор/Глоссарий 1.docx</w:t>
            </w:r>
          </w:p>
        </w:tc>
        <w:tc>
          <w:tcPr>
            <w:tcW w:type="dxa" w:w="2484"/>
          </w:tcPr>
          <w:p>
            <w:r>
              <w:t>требует дополнения</w:t>
            </w:r>
          </w:p>
        </w:tc>
      </w:tr>
      <w:tr>
        <w:tc>
          <w:tcPr>
            <w:tcW w:type="dxa" w:w="2484"/>
          </w:tcPr>
          <w:p>
            <w:r>
              <w:t>Потребности</w:t>
            </w:r>
          </w:p>
        </w:tc>
        <w:tc>
          <w:tcPr>
            <w:tcW w:type="dxa" w:w="2484"/>
          </w:tcPr>
          <w:p>
            <w:r>
              <w:t>безграничныРесурсы ограниченыПроблема выбора</w:t>
            </w:r>
          </w:p>
        </w:tc>
        <w:tc>
          <w:tcPr>
            <w:tcW w:type="dxa" w:w="2484"/>
          </w:tcPr>
          <w:p>
            <w:r>
              <w:t>Тема 1. Субъекты экономики и выбор/Cеминар_1_1_1_Субъекты_экономики_и_выбор (2).pdf; Тема 1. Субъекты экономики и выбор/Глоссарий 1.docx</w:t>
            </w:r>
          </w:p>
        </w:tc>
        <w:tc>
          <w:tcPr>
            <w:tcW w:type="dxa" w:w="2484"/>
          </w:tcPr>
          <w:p>
            <w:r>
              <w:t>Ресурсы (prerequisite); Выбор (prerequisite)</w:t>
            </w:r>
          </w:p>
        </w:tc>
      </w:tr>
      <w:tr>
        <w:tc>
          <w:tcPr>
            <w:tcW w:type="dxa" w:w="2484"/>
          </w:tcPr>
          <w:p>
            <w:r>
              <w:t>Потребность</w:t>
            </w:r>
          </w:p>
        </w:tc>
        <w:tc>
          <w:tcPr>
            <w:tcW w:type="dxa" w:w="2484"/>
          </w:tcPr>
          <w:p>
            <w:r>
              <w:t>это состояние неудовлетворенности или нужны!Первичные потребности -потребности, без которых невозможна жизнедеятельность человека. К ним относится сон, еда, безопасность и т.д.Вторичные потребности -потребности, сформированные в ходе развития человека и обретения жизненного опыта. Потребности безграничны!</w:t>
            </w:r>
          </w:p>
        </w:tc>
        <w:tc>
          <w:tcPr>
            <w:tcW w:type="dxa" w:w="2484"/>
          </w:tcPr>
          <w:p>
            <w:r>
              <w:t>Тема 1. Субъекты экономики и выбор/Cеминар_1_1_1_Субъекты_экономики_и_выбор (2).pdf</w:t>
            </w:r>
          </w:p>
        </w:tc>
        <w:tc>
          <w:tcPr>
            <w:tcW w:type="dxa" w:w="2484"/>
          </w:tcPr>
          <w:p>
            <w:r>
              <w:t>Потребности (prerequisite)</w:t>
            </w:r>
          </w:p>
        </w:tc>
      </w:tr>
      <w:tr>
        <w:tc>
          <w:tcPr>
            <w:tcW w:type="dxa" w:w="2484"/>
          </w:tcPr>
          <w:p>
            <w:r>
              <w:t>Предпринимательские способности</w:t>
            </w:r>
          </w:p>
        </w:tc>
        <w:tc>
          <w:tcPr>
            <w:tcW w:type="dxa" w:w="2484"/>
          </w:tcPr>
          <w:p>
            <w:r>
              <w:t>особый вид человеческого капитала, характеризующийся инициативностью, инновационностью и готовностью рисковать для успешной реализации бизнес-проектов. Доход, собственника ресурса «предпринимательство» — прибыль.</w:t>
            </w:r>
          </w:p>
        </w:tc>
        <w:tc>
          <w:tcPr>
            <w:tcW w:type="dxa" w:w="2484"/>
          </w:tcPr>
          <w:p>
            <w:r>
              <w:t>Тема 1. Субъекты экономики и выбор/Глоссарий 1.docx</w:t>
            </w:r>
          </w:p>
        </w:tc>
        <w:tc>
          <w:tcPr>
            <w:tcW w:type="dxa" w:w="2484"/>
          </w:tcPr>
          <w:p>
            <w:r>
              <w:t>Капитал (prerequisite)</w:t>
            </w:r>
          </w:p>
        </w:tc>
      </w:tr>
      <w:tr>
        <w:tc>
          <w:tcPr>
            <w:tcW w:type="dxa" w:w="2484"/>
          </w:tcPr>
          <w:p>
            <w:r>
              <w:t>Ресурсы</w:t>
            </w:r>
          </w:p>
        </w:tc>
        <w:tc>
          <w:tcPr>
            <w:tcW w:type="dxa" w:w="2484"/>
          </w:tcPr>
          <w:p>
            <w:r>
              <w:t>этофакторы производства, которые используются для производства благ.</w:t>
            </w:r>
          </w:p>
        </w:tc>
        <w:tc>
          <w:tcPr>
            <w:tcW w:type="dxa" w:w="2484"/>
          </w:tcPr>
          <w:p>
            <w:r>
              <w:t>Тема 1. Субъекты экономики и выбор/Cеминар_1_1_1_Субъекты_экономики_и_выбор (2).pdf; Тема 1. Субъекты экономики и выбор/Глоссарий 1.docx; Тема 1. Субъекты экономики и выбор/Семинар 2 (2).pdf; Тема 1. Субъекты экономики и выбор/Тренировочные задания 1.2 с ответами.docx</w:t>
            </w:r>
          </w:p>
        </w:tc>
        <w:tc>
          <w:tcPr>
            <w:tcW w:type="dxa" w:w="2484"/>
          </w:tcPr>
          <w:p>
            <w:r>
              <w:t>Экономические ресурсы (related, inferred)</w:t>
            </w:r>
          </w:p>
        </w:tc>
      </w:tr>
      <w:tr>
        <w:tc>
          <w:tcPr>
            <w:tcW w:type="dxa" w:w="2484"/>
          </w:tcPr>
          <w:p>
            <w:r>
              <w:t>Свободные блага</w:t>
            </w:r>
          </w:p>
        </w:tc>
        <w:tc>
          <w:tcPr>
            <w:tcW w:type="dxa" w:w="2484"/>
          </w:tcPr>
          <w:p>
            <w:r>
              <w:t>объекты природы, свободно доступные каждому человеку, не требующие специального производства и распределения (воздух, вода, солнечный свет).</w:t>
            </w:r>
          </w:p>
        </w:tc>
        <w:tc>
          <w:tcPr>
            <w:tcW w:type="dxa" w:w="2484"/>
          </w:tcPr>
          <w:p>
            <w:r>
              <w:t>Тема 1. Субъекты экономики и выбор/Глоссарий 1.docx</w:t>
            </w:r>
          </w:p>
        </w:tc>
        <w:tc>
          <w:tcPr>
            <w:tcW w:type="dxa" w:w="2484"/>
          </w:tcPr>
          <w:p>
            <w:r>
              <w:t>Блага (related, inferred); Экономические блага (related, inferred)</w:t>
            </w:r>
          </w:p>
        </w:tc>
      </w:tr>
      <w:tr>
        <w:tc>
          <w:tcPr>
            <w:tcW w:type="dxa" w:w="2484"/>
          </w:tcPr>
          <w:p>
            <w:r>
              <w:t>Система контроля успеваемости</w:t>
            </w:r>
          </w:p>
        </w:tc>
        <w:tc>
          <w:tcPr>
            <w:tcW w:type="dxa" w:w="2484"/>
          </w:tcPr>
          <w:p>
            <w:r>
              <w:t>Контрольная работа №1 (онлайн с прокторингом) -20% (темы 1-4) Контрольная работа №2 (онлайн с прокторингом) -30% (темы 1-8) Квизы(онлайн) -10% Информационный слайд -10%Работа на семинарах, включая: •Дебаты (10%) •Микро контрольные работы (20%)</w:t>
            </w:r>
          </w:p>
        </w:tc>
        <w:tc>
          <w:tcPr>
            <w:tcW w:type="dxa" w:w="2484"/>
          </w:tcPr>
          <w:p>
            <w:r>
              <w:t>Тема 1. Субъекты экономики и выбор/Cеминар_1_1_1_Субъекты_экономики_и_выбор (2).pdf</w:t>
            </w:r>
          </w:p>
        </w:tc>
        <w:tc>
          <w:tcPr>
            <w:tcW w:type="dxa" w:w="2484"/>
          </w:tcPr>
          <w:p>
            <w:r>
              <w:t>Экономическая система (related, inferred)</w:t>
            </w:r>
          </w:p>
        </w:tc>
      </w:tr>
      <w:tr>
        <w:tc>
          <w:tcPr>
            <w:tcW w:type="dxa" w:w="2484"/>
          </w:tcPr>
          <w:p>
            <w:r>
              <w:t>Собственность</w:t>
            </w:r>
          </w:p>
        </w:tc>
        <w:tc>
          <w:tcPr>
            <w:tcW w:type="dxa" w:w="2484"/>
          </w:tcPr>
          <w:p>
            <w:r>
              <w:t>это отношение принадлежности объекта (имущества) отдельным лицам или коллективам лиц. Оно выступает как юридическое и экономическое понятие. Юридический аспект выражается правами владения, пользования и распоряжения имуществом, тогда как экономический компонент проявляется в форме управления и контроля над собственностью.</w:t>
            </w:r>
          </w:p>
        </w:tc>
        <w:tc>
          <w:tcPr>
            <w:tcW w:type="dxa" w:w="2484"/>
          </w:tcPr>
          <w:p>
            <w:r>
              <w:t>Тема 1. Субъекты экономики и выбор/Глоссарий 1.docx</w:t>
            </w:r>
          </w:p>
        </w:tc>
        <w:tc>
          <w:tcPr>
            <w:tcW w:type="dxa" w:w="2484"/>
          </w:tcPr>
          <w:p>
            <w:r>
              <w:t>Государственная собственность (related, inferred); Частная собственность (related, inferred)</w:t>
            </w:r>
          </w:p>
        </w:tc>
      </w:tr>
      <w:tr>
        <w:tc>
          <w:tcPr>
            <w:tcW w:type="dxa" w:w="2484"/>
          </w:tcPr>
          <w:p>
            <w:r>
              <w:t>Труд</w:t>
            </w:r>
          </w:p>
        </w:tc>
        <w:tc>
          <w:tcPr>
            <w:tcW w:type="dxa" w:w="2484"/>
          </w:tcPr>
          <w:p>
            <w:r>
              <w:t>физический и интеллектуальный вклад работников в создание товаров и предоставление услуг. Труд требует затрат сил, энергии, квалификации и времени работника. Доход, собственника ресурса «труд» — заработная плата.</w:t>
            </w:r>
          </w:p>
        </w:tc>
        <w:tc>
          <w:tcPr>
            <w:tcW w:type="dxa" w:w="2484"/>
          </w:tcPr>
          <w:p>
            <w:r>
              <w:t>Тема 1. Субъекты экономики и выбор/Глоссарий 1.docx</w:t>
            </w:r>
          </w:p>
        </w:tc>
        <w:tc>
          <w:tcPr>
            <w:tcW w:type="dxa" w:w="2484"/>
          </w:tcPr>
          <w:p>
            <w:r>
              <w:t>требует дополнения</w:t>
            </w:r>
          </w:p>
        </w:tc>
      </w:tr>
      <w:tr>
        <w:tc>
          <w:tcPr>
            <w:tcW w:type="dxa" w:w="2484"/>
          </w:tcPr>
          <w:p>
            <w:r>
              <w:t>Цель экономической системы заключается в организации социально</w:t>
            </w:r>
          </w:p>
        </w:tc>
        <w:tc>
          <w:tcPr>
            <w:tcW w:type="dxa" w:w="2484"/>
          </w:tcPr>
          <w:p>
            <w:r>
              <w:t>экономических отношений между производителями и потребителями таким образом, чтобы обеспечить эффективное использование ресурсов и максимальное удовлетворение потребностей общества.</w:t>
            </w:r>
          </w:p>
        </w:tc>
        <w:tc>
          <w:tcPr>
            <w:tcW w:type="dxa" w:w="2484"/>
          </w:tcPr>
          <w:p>
            <w:r>
              <w:t>Тема 1. Субъекты экономики и выбор/Глоссарий 1.docx</w:t>
            </w:r>
          </w:p>
        </w:tc>
        <w:tc>
          <w:tcPr>
            <w:tcW w:type="dxa" w:w="2484"/>
          </w:tcPr>
          <w:p>
            <w:r>
              <w:t>требует дополнения</w:t>
            </w:r>
          </w:p>
        </w:tc>
      </w:tr>
      <w:tr>
        <w:tc>
          <w:tcPr>
            <w:tcW w:type="dxa" w:w="2484"/>
          </w:tcPr>
          <w:p>
            <w:r>
              <w:t>Частная собственность</w:t>
            </w:r>
          </w:p>
        </w:tc>
        <w:tc>
          <w:tcPr>
            <w:tcW w:type="dxa" w:w="2484"/>
          </w:tcPr>
          <w:p>
            <w:r>
              <w:t>форма собственности, означающая исключительное право физического или юридического лица распоряжаться объектом собственности. Данное право защищено государством и законами.</w:t>
            </w:r>
          </w:p>
        </w:tc>
        <w:tc>
          <w:tcPr>
            <w:tcW w:type="dxa" w:w="2484"/>
          </w:tcPr>
          <w:p>
            <w:r>
              <w:t>Тема 1. Субъекты экономики и выбор/Глоссарий 1.docx</w:t>
            </w:r>
          </w:p>
        </w:tc>
        <w:tc>
          <w:tcPr>
            <w:tcW w:type="dxa" w:w="2484"/>
          </w:tcPr>
          <w:p>
            <w:r>
              <w:t>Государственная собственность (related, inferred); Собственность (related, inferred)</w:t>
            </w:r>
          </w:p>
        </w:tc>
      </w:tr>
      <w:tr>
        <w:tc>
          <w:tcPr>
            <w:tcW w:type="dxa" w:w="2484"/>
          </w:tcPr>
          <w:p>
            <w:r>
              <w:t>Экономическая система</w:t>
            </w:r>
          </w:p>
        </w:tc>
        <w:tc>
          <w:tcPr>
            <w:tcW w:type="dxa" w:w="2484"/>
          </w:tcPr>
          <w:p>
            <w:r>
              <w:t>это действующая совокупность принципов, правил и связей, определяющая форму и содержание основных экономических отношений, возникающих в процессе производства, обмена, распределения и потребления продуктов труда.</w:t>
            </w:r>
          </w:p>
        </w:tc>
        <w:tc>
          <w:tcPr>
            <w:tcW w:type="dxa" w:w="2484"/>
          </w:tcPr>
          <w:p>
            <w:r>
              <w:t>Тема 1. Субъекты экономики и выбор/Глоссарий 1.docx</w:t>
            </w:r>
          </w:p>
        </w:tc>
        <w:tc>
          <w:tcPr>
            <w:tcW w:type="dxa" w:w="2484"/>
          </w:tcPr>
          <w:p>
            <w:r>
              <w:t>Система контроля успеваемости (related, inferred); Труд (prerequisite)</w:t>
            </w:r>
          </w:p>
        </w:tc>
      </w:tr>
      <w:tr>
        <w:tc>
          <w:tcPr>
            <w:tcW w:type="dxa" w:w="2484"/>
          </w:tcPr>
          <w:p>
            <w:r>
              <w:t>Экономические блага</w:t>
            </w:r>
          </w:p>
        </w:tc>
        <w:tc>
          <w:tcPr>
            <w:tcW w:type="dxa" w:w="2484"/>
          </w:tcPr>
          <w:p>
            <w:r>
              <w:t>товары и услуги, производимые человеком в результате целенаправленной деятельности и имеющиеся в количестве, недостаточном для полного удовлетворения всех существующих потребностей. Они подлежат производству и распределения.</w:t>
            </w:r>
          </w:p>
        </w:tc>
        <w:tc>
          <w:tcPr>
            <w:tcW w:type="dxa" w:w="2484"/>
          </w:tcPr>
          <w:p>
            <w:r>
              <w:t>Тема 1. Субъекты экономики и выбор/Глоссарий 1.docx</w:t>
            </w:r>
          </w:p>
        </w:tc>
        <w:tc>
          <w:tcPr>
            <w:tcW w:type="dxa" w:w="2484"/>
          </w:tcPr>
          <w:p>
            <w:r>
              <w:t>Блага (related, inferred); Свободные блага (related, inferred); Экономические ресурсы (related, inferred)</w:t>
            </w:r>
          </w:p>
        </w:tc>
      </w:tr>
      <w:tr>
        <w:tc>
          <w:tcPr>
            <w:tcW w:type="dxa" w:w="2484"/>
          </w:tcPr>
          <w:p>
            <w:r>
              <w:t>Экономические ресурсы</w:t>
            </w:r>
          </w:p>
        </w:tc>
        <w:tc>
          <w:tcPr>
            <w:tcW w:type="dxa" w:w="2484"/>
          </w:tcPr>
          <w:p>
            <w:r>
              <w:t>•Природные (земля, нефть, газ, вода, лес, полезные ископаемые) →рента•Физический капитал (здания, оборудование, дороги, компьютеры) →процент•Трудовые →заработная плата•Предпринимательская способность →прибыль</w:t>
            </w:r>
          </w:p>
        </w:tc>
        <w:tc>
          <w:tcPr>
            <w:tcW w:type="dxa" w:w="2484"/>
          </w:tcPr>
          <w:p>
            <w:r>
              <w:t>Тема 1. Субъекты экономики и выбор/Cеминар_1_1_1_Субъекты_экономики_и_выбор (2).pdf; Тема 1. Субъекты экономики и выбор/Глоссарий 1.docx</w:t>
            </w:r>
          </w:p>
        </w:tc>
        <w:tc>
          <w:tcPr>
            <w:tcW w:type="dxa" w:w="2484"/>
          </w:tcPr>
          <w:p>
            <w:r>
              <w:t>Земля (prerequisite); Капитал (prerequisite); Ресурсы (related, inferred); Труд (prerequisite); Экономические блага (related, inferred)</w:t>
            </w:r>
          </w:p>
        </w:tc>
      </w:tr>
      <w:tr>
        <w:tc>
          <w:tcPr>
            <w:tcW w:type="dxa" w:w="2484"/>
          </w:tcPr>
          <w:p>
            <w:r>
              <w:t>ABCDEF</w:t>
            </w:r>
          </w:p>
        </w:tc>
        <w:tc>
          <w:tcPr>
            <w:tcW w:type="dxa" w:w="2484"/>
          </w:tcPr>
          <w:p>
            <w:r>
              <w:t>требует дополнения [inferred]</w:t>
            </w:r>
          </w:p>
        </w:tc>
        <w:tc>
          <w:tcPr>
            <w:tcW w:type="dxa" w:w="2484"/>
          </w:tcPr>
          <w:p>
            <w:r>
              <w:t>Тема 1. Субъекты экономики и выбор/Семинар 2 (2).pdf</w:t>
            </w:r>
          </w:p>
        </w:tc>
        <w:tc>
          <w:tcPr>
            <w:tcW w:type="dxa" w:w="2484"/>
          </w:tcPr>
          <w:p>
            <w:r>
              <w:t>ABCDEF𝜶 (part_of, inferred)</w:t>
            </w:r>
          </w:p>
        </w:tc>
      </w:tr>
      <w:tr>
        <w:tc>
          <w:tcPr>
            <w:tcW w:type="dxa" w:w="2484"/>
          </w:tcPr>
          <w:p>
            <w:r>
              <w:t>ABCDEF𝜶</w:t>
            </w:r>
          </w:p>
        </w:tc>
        <w:tc>
          <w:tcPr>
            <w:tcW w:type="dxa" w:w="2484"/>
          </w:tcPr>
          <w:p>
            <w:r>
              <w:t>требует дополнения [inferred]</w:t>
            </w:r>
          </w:p>
        </w:tc>
        <w:tc>
          <w:tcPr>
            <w:tcW w:type="dxa" w:w="2484"/>
          </w:tcPr>
          <w:p>
            <w:r>
              <w:t>Тема 1. Субъекты экономики и выбор/Семинар 2 (2).pdf</w:t>
            </w:r>
          </w:p>
        </w:tc>
        <w:tc>
          <w:tcPr>
            <w:tcW w:type="dxa" w:w="2484"/>
          </w:tcPr>
          <w:p>
            <w:r>
              <w:t>ABCDEF (part_of, inferred)</w:t>
            </w:r>
          </w:p>
        </w:tc>
      </w:tr>
      <w:tr>
        <w:tc>
          <w:tcPr>
            <w:tcW w:type="dxa" w:w="2484"/>
          </w:tcPr>
          <w:p>
            <w:r>
              <w:t>Альтернативные издержки</w:t>
            </w:r>
          </w:p>
        </w:tc>
        <w:tc>
          <w:tcPr>
            <w:tcW w:type="dxa" w:w="2484"/>
          </w:tcPr>
          <w:p>
            <w:r>
              <w:t>12: Y Альтернативные издержки постоянныОСх=tg𝛼= -ΔY/ΔX = constOCy= tg𝛽= -ΔX/ΔY = const Стр. [inferred]</w:t>
            </w:r>
          </w:p>
        </w:tc>
        <w:tc>
          <w:tcPr>
            <w:tcW w:type="dxa" w:w="2484"/>
          </w:tcPr>
          <w:p>
            <w:r>
              <w:t>Тема 1. Субъекты экономики и выбор/Семинар 2 (2).pdf</w:t>
            </w:r>
          </w:p>
        </w:tc>
        <w:tc>
          <w:tcPr>
            <w:tcW w:type="dxa" w:w="2484"/>
          </w:tcPr>
          <w:p>
            <w:r>
              <w:t>Альтернативные издержки возрастают (part_of, inferred)</w:t>
            </w:r>
          </w:p>
        </w:tc>
      </w:tr>
      <w:tr>
        <w:tc>
          <w:tcPr>
            <w:tcW w:type="dxa" w:w="2484"/>
          </w:tcPr>
          <w:p>
            <w:r>
              <w:t>Альтернативные издержки возрастают</w:t>
            </w:r>
          </w:p>
        </w:tc>
        <w:tc>
          <w:tcPr>
            <w:tcW w:type="dxa" w:w="2484"/>
          </w:tcPr>
          <w:p>
            <w:r>
              <w:t>требует дополнения [inferred]</w:t>
            </w:r>
          </w:p>
        </w:tc>
        <w:tc>
          <w:tcPr>
            <w:tcW w:type="dxa" w:w="2484"/>
          </w:tcPr>
          <w:p>
            <w:r>
              <w:t>Тема 1. Субъекты экономики и выбор/Семинар 2 (2).pdf</w:t>
            </w:r>
          </w:p>
        </w:tc>
        <w:tc>
          <w:tcPr>
            <w:tcW w:type="dxa" w:w="2484"/>
          </w:tcPr>
          <w:p>
            <w:r>
              <w:t>Альтернативные издержки (part_of, inferred)</w:t>
            </w:r>
          </w:p>
        </w:tc>
      </w:tr>
      <w:tr>
        <w:tc>
          <w:tcPr>
            <w:tcW w:type="dxa" w:w="2484"/>
          </w:tcPr>
          <w:p>
            <w:r>
              <w:t>Безработица</w:t>
            </w:r>
          </w:p>
        </w:tc>
        <w:tc>
          <w:tcPr>
            <w:tcW w:type="dxa" w:w="2484"/>
          </w:tcPr>
          <w:p>
            <w:r>
              <w:t>Экономический рост и безработицаТема 7. [inferred]</w:t>
            </w:r>
          </w:p>
        </w:tc>
        <w:tc>
          <w:tcPr>
            <w:tcW w:type="dxa" w:w="2484"/>
          </w:tcPr>
          <w:p>
            <w:r>
              <w:t>Тема 1. Субъекты экономики и выбор/Cеминар_1_1_1_Субъекты_экономики_и_выбор (2).pdf</w:t>
            </w:r>
          </w:p>
        </w:tc>
        <w:tc>
          <w:tcPr>
            <w:tcW w:type="dxa" w:w="2484"/>
          </w:tcPr>
          <w:p>
            <w:r>
              <w:t>требует дополнения</w:t>
            </w:r>
          </w:p>
        </w:tc>
      </w:tr>
      <w:tr>
        <w:tc>
          <w:tcPr>
            <w:tcW w:type="dxa" w:w="2484"/>
          </w:tcPr>
          <w:p>
            <w:r>
              <w:t>Благосостояние</w:t>
            </w:r>
          </w:p>
        </w:tc>
        <w:tc>
          <w:tcPr>
            <w:tcW w:type="dxa" w:w="2484"/>
          </w:tcPr>
          <w:p>
            <w:r>
              <w:t>Благосостояние и неравенствоТема 6. [inferred]</w:t>
            </w:r>
          </w:p>
        </w:tc>
        <w:tc>
          <w:tcPr>
            <w:tcW w:type="dxa" w:w="2484"/>
          </w:tcPr>
          <w:p>
            <w:r>
              <w:t>Тема 1. Субъекты экономики и выбор/Cеминар_1_1_1_Субъекты_экономики_и_выбор (2).pdf</w:t>
            </w:r>
          </w:p>
        </w:tc>
        <w:tc>
          <w:tcPr>
            <w:tcW w:type="dxa" w:w="2484"/>
          </w:tcPr>
          <w:p>
            <w:r>
              <w:t>требует дополнения</w:t>
            </w:r>
          </w:p>
        </w:tc>
      </w:tr>
      <w:tr>
        <w:tc>
          <w:tcPr>
            <w:tcW w:type="dxa" w:w="2484"/>
          </w:tcPr>
          <w:p>
            <w:r>
              <w:t>Выбор</w:t>
            </w:r>
          </w:p>
        </w:tc>
        <w:tc>
          <w:tcPr>
            <w:tcW w:type="dxa" w:w="2484"/>
          </w:tcPr>
          <w:p>
            <w:r>
              <w:t>требует дополнения [inferred]</w:t>
            </w:r>
          </w:p>
        </w:tc>
        <w:tc>
          <w:tcPr>
            <w:tcW w:type="dxa" w:w="2484"/>
          </w:tcPr>
          <w:p>
            <w:r>
              <w:t>Название папки темы</w:t>
            </w:r>
          </w:p>
        </w:tc>
        <w:tc>
          <w:tcPr>
            <w:tcW w:type="dxa" w:w="2484"/>
          </w:tcPr>
          <w:p>
            <w:r>
              <w:t>требует дополнения</w:t>
            </w:r>
          </w:p>
        </w:tc>
      </w:tr>
    </w:tbl>
    <w:p>
      <w:pPr>
        <w:pStyle w:val="Heading2"/>
      </w:pPr>
      <w:r>
        <w:t>Тренировочные задания</w:t>
      </w:r>
    </w:p>
    <w:p>
      <w:r>
        <w:t>1. 1.Статьи по теме2.Дополнительная литература3.Тренировочные задания4.Глоссарий5.Мини лекции (Источник: Тема 1. Субъекты экономики и выбор/Cеминар_1_1_1_Субъекты_экономики_и_выбор (2).pdf)</w:t>
      </w:r>
    </w:p>
    <w:p>
      <w:r>
        <w:t>2. 1.Микро контрольные работы2.Кейсы3.Дебаты4.Экономические игры (Источник: Тема 1. Субъекты экономики и выбор/Cеминар_1_1_1_Субъекты_экономики_и_выбор (2).pdf)</w:t>
      </w:r>
    </w:p>
    <w:p>
      <w:r>
        <w:t>3. Задание1.Определите экономическую систему на каждой иллюстрации и кратко объясните свой выбор.2.Опишите, как живёт типичный человек в каждой системе: его цели и мотивацию.3.Поясните, как экономическая система влияет на социальную структуру общества. (Источник: Тема 1. Субъекты экономики и выбор/Cеминар_1_1_1_Субъекты_экономики_и_выбор (2).pdf)</w:t>
      </w:r>
    </w:p>
    <w:p>
      <w:r>
        <w:t>4. Задача1.Наодномполефермерможетпроизвести500ткартофеляили100тпшеницы.Постройтекривуюпроизводственныхвозможностей.1.Определитесколькоможнопроизвестикартофеля,еслипшеницыпроизвели70т.2.Определитеальтернативнуюстоимостьпроизводствапоследних200т.картофеля. (Источник: Тема 1. Субъекты экономики и выбор/Семинар 2 (2).pdf)</w:t>
      </w:r>
    </w:p>
    <w:p>
      <w:r>
        <w:t>5. Задача2.Наодномполефермерможетпроизвести500ткартофеляили100тпшеницы,анадругомполефермерможетпроизвести200ткартофеляили400тпшеницы.Постройтекривуюпроизводственныхвозможностейфермера. (Источник: Тема 1. Субъекты экономики и выбор/Семинар 2 (2).pdf)</w:t>
      </w:r>
    </w:p>
    <w:p>
      <w:r>
        <w:t>6. Задание 1. В каждом задании выберите один правильный ответ из предложенных вариантов (Источник: Тема 1. Субъекты экономики и выбор/Тренировочные задания 1.1 с ответами.docx)</w:t>
      </w:r>
    </w:p>
    <w:p>
      <w:r>
        <w:t>7. 1. Выберите вариант ответа, в котором указаны примеры трех видов факторов производства: (Источник: Тема 1. Субъекты экономики и выбор/Тренировочные задания 1.1 с ответами.docx)</w:t>
      </w:r>
    </w:p>
    <w:p>
      <w:r>
        <w:t>8. 2. Плата за пользование капиталом называется: (Источник: Тема 1. Субъекты экономики и выбор/Тренировочные задания 1.1 с ответами.docx)</w:t>
      </w:r>
    </w:p>
    <w:p>
      <w:r>
        <w:t>9. 3. Что из перечисленного ниже не относится к понятию «физический капитал»? (Источник: Тема 1. Субъекты экономики и выбор/Тренировочные задания 1.1 с ответами.docx)</w:t>
      </w:r>
    </w:p>
    <w:p>
      <w:r>
        <w:t>10. 4. Субъектами экономических отношений в смешанной экономике являются: (Источник: Тема 1. Субъекты экономики и выбор/Тренировочные задания 1.1 с ответами.docx)</w:t>
      </w:r>
    </w:p>
    <w:p>
      <w:r>
        <w:t>11. 5. Какой элемент не характерен для экономики смешанного типа: (Источник: Тема 1. Субъекты экономики и выбор/Тренировочные задания 1.1 с ответами.docx)</w:t>
      </w:r>
    </w:p>
    <w:p>
      <w:r>
        <w:t>12. 6. Школьное (бесплатное) образование – это: (Источник: Тема 1. Субъекты экономики и выбор/Тренировочные задания 1.1 с ответами.docx)</w:t>
      </w:r>
    </w:p>
    <w:p>
      <w:r>
        <w:t>13. 7. Свободные блага: (Источник: Тема 1. Субъекты экономики и выбор/Тренировочные задания 1.1 с ответами.docx)</w:t>
      </w:r>
    </w:p>
    <w:p>
      <w:r>
        <w:t>14. 8. Что из перечисленного изучает микроэкономика: (Источник: Тема 1. Субъекты экономики и выбор/Тренировочные задания 1.1 с ответами.docx)</w:t>
      </w:r>
    </w:p>
    <w:p>
      <w:r>
        <w:t>15. 9. При увеличении объема производственных ресурсов в обществе обязательно произойдет следующее: (Источник: Тема 1. Субъекты экономики и выбор/Тренировочные задания 1.1 с ответами.docx)</w:t>
      </w:r>
    </w:p>
    <w:p>
      <w:r>
        <w:t>16. Задача 1. В мебельном магазине книжный шкаф стоит на 20% дороже, чем в самой мастерской-изготовителе, зато доставка его до дома бесплатна в удобное для клиента время. Для покупки мебели в мастерской нужно потратить целый рабочий день - потеря в зарплате вместе с расходами на доставку, по Вашим оценкам, составит 10 тысяч рублей. При какой цене шкафа в магазине экономически выгодно купить его у изготовителя? (Источник: Тема 1. Субъекты экономики и выбор/Тренировочные задания 1.2 с ответами.docx)</w:t>
      </w:r>
    </w:p>
    <w:p>
      <w:r>
        <w:t>17. Задача 2. Савелий намеревается купить подержанный импортный автомобиль. Он должен затратить на поиски дешевого и качественного варианта 30 рабочих дней, для чего хочет взять отпуск без сохранения заработка. У него есть знакомый, которому он доверяет и который профессионально занимается подбором подержанных автомобилей, но берет в качестве оплаты 10% от стоимости автомобиля. Какова должна быть цена автомобиля для того, чтобы рационально мыслящему Савелию стоило искать дешевый вариант самому, если в день он зарабатывает 5000 рублей? (Источник: Тема 1. Субъекты экономики и выбор/Тренировочные задания 1.2 с ответами.docx)</w:t>
      </w:r>
    </w:p>
    <w:p>
      <w:r>
        <w:t>18. Задача 3. Для того чтобы получить дисконтную карту, надо купить товара на 1000 рублей больше, чем нужно. Карта в дальнейшем дает скидку 5%. Вы посещаете магазин один раз в две недели и тратите за одно посещение, в среднем, 2000 рублей. Когда дополнительные расходы, связанные с получением карты, окупятся? (Источник: Тема 1. Субъекты экономики и выбор/Тренировочные задания 1.2 с ответами.docx)</w:t>
      </w:r>
    </w:p>
    <w:p>
      <w:r>
        <w:t>19. Задача 4. У вас есть вариант выбрать дисконтную карту на покупку продуктов. Магазин предлагает два варианта дисконтных карт. Карта №1 дает скидку 7% на любой объем покупок. Карта №2 дает скидку при суммарном объеме покупок (с первого посещения) до 10 т.р. - 3%, на следующие 10 т.р. - 5%, на все последующие покупки – 10%. Вы тратите на товар, в среднем, 3 тыс. рублей в месяц. Через год вы планируете переехать в другой район и пользоваться магазином не будете. Какую карту вам выгоднее купить? (Источник: Тема 1. Субъекты экономики и выбор/Тренировочные задания 1.2 с ответами.docx)</w:t>
      </w:r>
    </w:p>
    <w:p>
      <w:r>
        <w:t>20. Задача 5. Индивид совершает покупки 1 раз в неделю. Если закупаться в ближайшем магазине, то получается на 20% дороже, чем в крупных гипермаркетах, расположенных обычно далеко от центра. При покупке продуктов в гипермаркетах возникают дополнительные расходы на транспорт 500 рублей и требуется на 4 часа больше времени. Индивид в меру ленив, и экономия меньше 200 рублей в час не заставит его потратить 4 часа свободного времени. (Источник: Тема 1. Субъекты экономики и выбор/Тренировочные задания 1.2 с ответами.docx)</w:t>
      </w:r>
    </w:p>
    <w:p>
      <w:r>
        <w:t>21. 1) при какой сумме расходов индивид предпочтет ближайший магазин? (Источник: Тема 1. Субъекты экономики и выбор/Тренировочные задания 1.2 с ответами.docx)</w:t>
      </w:r>
    </w:p>
    <w:p>
      <w:r>
        <w:t>22. 2) если при сумме расходов больше 10 000 руб. в неделю индивид предпочитает закупаться в ближайшем магазине, то во сколько теперь он оценивает свое свободное время? (Источник: Тема 1. Субъекты экономики и выбор/Тренировочные задания 1.2 с ответами.docx)</w:t>
      </w:r>
    </w:p>
    <w:p>
      <w:r>
        <w:t>23. 5.1 меньше 6500 р. (Источник: Тема 1. Субъекты экономики и выбор/Тренировочные задания 1.2 с ответами.docx)</w:t>
      </w:r>
    </w:p>
    <w:p>
      <w:r>
        <w:t>24. 5.2 больше 375 руб. за час (Источник: Тема 1. Субъекты экономики и выбор/Тренировочные задания 1.2 с ответами.docx)</w:t>
      </w:r>
    </w:p>
    <w:p>
      <w:r>
        <w:t>25. Задача 6. На одном поле фермер может произвести 500 т картофеля или 100 т пшеницы. Постройте кривую производственных возможностей. (Источник: Тема 1. Субъекты экономики и выбор/Тренировочные задания 1.2 с ответами.docx)</w:t>
      </w:r>
    </w:p>
    <w:p>
      <w:pPr>
        <w:pStyle w:val="Heading2"/>
      </w:pPr>
      <w:r>
        <w:t>Задачи из презентаций</w:t>
      </w:r>
    </w:p>
    <w:p>
      <w:r>
        <w:t>требует дополнения</w:t>
      </w:r>
    </w:p>
    <w:p>
      <w:pPr>
        <w:pStyle w:val="Heading2"/>
      </w:pPr>
      <w:r>
        <w:t>Вопросы для самопроверки</w:t>
      </w:r>
    </w:p>
    <w:p>
      <w:r>
        <w:t>1. Кто владеет ресурсами?Кто принимает решения?Как распределяются блага? (Источник: Тема 1. Субъекты экономики и выбор/Cеминар_1_1_1_Субъекты_экономики_и_выбор (2).pdf)</w:t>
      </w:r>
    </w:p>
    <w:p>
      <w:r>
        <w:t>2. ИГРА «ОЗЕРО» -обсуждение1.Что произошло с озером? 2.Что показала игра о балансе индивидуальной выгоды и общественного блага? 3.Можно ли было организовать правила так, чтобы выигрывали все? 4.Где в р е альн ой жизн и вы встр е чали такие ситуации? 5.Что было бы с озером в разных экономических системах? (Источник: Тема 1. Субъекты экономики и выбор/Cеминар_1_1_1_Субъекты_экономики_и_выбор (2).pdf)</w:t>
      </w:r>
    </w:p>
    <w:p>
      <w:r>
        <w:t>3. ПРОБЛЕМА ЭКОНОМИЧЕСКОГО ВЫБОРАКакраспределитьредкие(ограниченные)ресурсымеждуальтернативнымивариантамиихиспользованиянаиболееэффективно,чтобыудовлетворитькакможнобольшепотребностейлюдейснаименьшимизатратамиресурсов? (Источник: Тема 1. Субъекты экономики и выбор/Семинар 2 (2).pdf)</w:t>
      </w:r>
    </w:p>
    <w:p>
      <w:r>
        <w:t>4. Вмебельноммагазинекнижныйшкафстоитна20%дороже,чемвсамоймастерской-изготовителе,затодоставкаегододомабесплатнавудобноедляклиентавремя.Дляпокупкимебеливмастерскойнужнопотратитьцелыйрабочийдень-потерявзарплатевместесрасходаминадоставку,поВашимоценкам,составит10тысячрублей.Прикакойценешкафавмагазинеэкономическивыгоднокупитьегоуизготовителя? (Источник: Тема 1. Субъекты экономики и выбор/Семинар 2 (2).pdf)</w:t>
      </w:r>
    </w:p>
    <w:p>
      <w:r>
        <w:t>5. Савелийнамереваетсякупитьподержанныйимпортныйавтомобиль.Ондолжензатратитьнапоискидешевогоикачественноговарианта30рабочихдней,длячегохочетвзятьотпускбезсохранениязаработка.Унегоестьзнакомый,которомуондоверяетикоторыйпрофессиональнозанимаетсяподборомподержанныхавтомобилей,ноберетвкачествеоплаты10%отстоимостиавтомобиля.Каковадолжнабытьценаавтомобилядлятого,чтобырациональномыслящемуСавелиюстоилоискатьдешевыйвариантсамому,есливденьонзарабатывает5000рублей? (Источник: Тема 1. Субъекты экономики и выбор/Семинар 2 (2).pdf)</w:t>
      </w:r>
    </w:p>
    <w:p>
      <w:pPr>
        <w:pStyle w:val="Heading2"/>
      </w:pPr>
      <w:r>
        <w:t>Связанные термины</w:t>
      </w:r>
    </w:p>
    <w:p>
      <w:pPr>
        <w:pStyle w:val="ListBullet"/>
      </w:pPr>
      <w:r>
        <w:t>Free -&gt; Free-rider problem (проблема безбилетника) «Безбилетник: part_of [inferred]</w:t>
      </w:r>
    </w:p>
    <w:p>
      <w:pPr>
        <w:pStyle w:val="ListBullet"/>
      </w:pPr>
      <w:r>
        <w:t>Free -&gt; Блага: prerequisite</w:t>
      </w:r>
    </w:p>
    <w:p>
      <w:pPr>
        <w:pStyle w:val="ListBullet"/>
      </w:pPr>
      <w:r>
        <w:t>Free-rider problem (проблема безбилетника) «Безбилетник -&gt; Free: part_of [inferred]</w:t>
      </w:r>
    </w:p>
    <w:p>
      <w:pPr>
        <w:pStyle w:val="ListBullet"/>
      </w:pPr>
      <w:r>
        <w:t>Free-rider problem (проблема безбилетника) «Безбилетник -&gt; Блага: prerequisite</w:t>
      </w:r>
    </w:p>
    <w:p>
      <w:pPr>
        <w:pStyle w:val="ListBullet"/>
      </w:pPr>
      <w:r>
        <w:t>Альтернативнаястоимость(оpportunitycost,alternativecost) -&gt; Блага: prerequisite</w:t>
      </w:r>
    </w:p>
    <w:p>
      <w:pPr>
        <w:pStyle w:val="ListBullet"/>
      </w:pPr>
      <w:r>
        <w:t>Альтернативнаястоимость(оpportunitycost,alternativecost) -&gt; Выбор: prerequisite</w:t>
      </w:r>
    </w:p>
    <w:p>
      <w:pPr>
        <w:pStyle w:val="ListBullet"/>
      </w:pPr>
      <w:r>
        <w:t>Блага -&gt; Потребности: prerequisite</w:t>
      </w:r>
    </w:p>
    <w:p>
      <w:pPr>
        <w:pStyle w:val="ListBullet"/>
      </w:pPr>
      <w:r>
        <w:t>Блага -&gt; Свободные блага: related [inferred]</w:t>
      </w:r>
    </w:p>
    <w:p>
      <w:pPr>
        <w:pStyle w:val="ListBullet"/>
      </w:pPr>
      <w:r>
        <w:t>Блага -&gt; Экономические блага: related [inferred]</w:t>
      </w:r>
    </w:p>
    <w:p>
      <w:pPr>
        <w:pStyle w:val="ListBullet"/>
      </w:pPr>
      <w:r>
        <w:t>Государственная собственность -&gt; Собственность: prerequisite</w:t>
      </w:r>
    </w:p>
    <w:p>
      <w:pPr>
        <w:pStyle w:val="Heading2"/>
      </w:pPr>
      <w:r>
        <w:t>Источники/файлы</w:t>
      </w:r>
    </w:p>
    <w:p>
      <w:pPr>
        <w:pStyle w:val="ListBullet"/>
      </w:pPr>
      <w:r>
        <w:t>Тема 1. Субъекты экономики и выбор/Cеминар_1_1_1_Субъекты_экономики_и_выбор (2).pdf</w:t>
      </w:r>
    </w:p>
    <w:p>
      <w:pPr>
        <w:pStyle w:val="ListBullet"/>
      </w:pPr>
      <w:r>
        <w:t>Тема 1. Субъекты экономики и выбор/Глоссарий 1.docx</w:t>
      </w:r>
    </w:p>
    <w:p>
      <w:pPr>
        <w:pStyle w:val="ListBullet"/>
      </w:pPr>
      <w:r>
        <w:t>Тема 1. Субъекты экономики и выбор/Семинар 2 (2).pdf</w:t>
      </w:r>
    </w:p>
    <w:p>
      <w:pPr>
        <w:pStyle w:val="ListBullet"/>
      </w:pPr>
      <w:r>
        <w:t>Тема 1. Субъекты экономики и выбор/Тренировочные задания 1.1 с ответами.docx</w:t>
      </w:r>
    </w:p>
    <w:p>
      <w:pPr>
        <w:pStyle w:val="ListBullet"/>
      </w:pPr>
      <w:r>
        <w:t>Тема 1. Субъекты экономики и выбор/Тренировочные задания 1.2 с ответами.docx</w:t>
      </w:r>
    </w:p>
    <w:p>
      <w:pPr>
        <w:pStyle w:val="Heading1"/>
      </w:pPr>
      <w:r>
        <w:t>Тема 2. Индивид и счастье</w:t>
      </w:r>
    </w:p>
    <w:p>
      <w:pPr>
        <w:pStyle w:val="Heading2"/>
      </w:pPr>
      <w:r>
        <w:t>Описание темы</w:t>
      </w:r>
    </w:p>
    <w:p>
      <w:r>
        <w:t>Тема основана на материалах папки «Тема 2. Индивид и счастье» и охватывает ключевые понятия: QхРх, Закон спроса, Индивидуальный спрос, Количество (Q), Коэффициент перекрестной эластичности спроса, Коэффициент эластичности спроса по доходу.</w:t>
      </w:r>
    </w:p>
    <w:p>
      <w:pPr>
        <w:pStyle w:val="Heading2"/>
      </w:pPr>
      <w:r>
        <w:t>Глоссарий</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Термин</w:t>
            </w:r>
          </w:p>
        </w:tc>
        <w:tc>
          <w:tcPr>
            <w:tcW w:type="dxa" w:w="2484"/>
          </w:tcPr>
          <w:p>
            <w:r>
              <w:t>Определение</w:t>
            </w:r>
          </w:p>
        </w:tc>
        <w:tc>
          <w:tcPr>
            <w:tcW w:type="dxa" w:w="2484"/>
          </w:tcPr>
          <w:p>
            <w:r>
              <w:t>Источник</w:t>
            </w:r>
          </w:p>
        </w:tc>
        <w:tc>
          <w:tcPr>
            <w:tcW w:type="dxa" w:w="2484"/>
          </w:tcPr>
          <w:p>
            <w:r>
              <w:t>Связи</w:t>
            </w:r>
          </w:p>
        </w:tc>
      </w:tr>
      <w:tr>
        <w:tc>
          <w:tcPr>
            <w:tcW w:type="dxa" w:w="2484"/>
          </w:tcPr>
          <w:p>
            <w:r>
              <w:t>QхРх</w:t>
            </w:r>
          </w:p>
        </w:tc>
        <w:tc>
          <w:tcPr>
            <w:tcW w:type="dxa" w:w="2484"/>
          </w:tcPr>
          <w:p>
            <w:r>
              <w:t>цена блага ХQх –количество блага Х</w:t>
            </w:r>
          </w:p>
        </w:tc>
        <w:tc>
          <w:tcPr>
            <w:tcW w:type="dxa" w:w="2484"/>
          </w:tcPr>
          <w:p>
            <w:r>
              <w:t>Тема 2. Индивид и счастье/Семинар 2.2 Индивид и счастье (2).pdf</w:t>
            </w:r>
          </w:p>
        </w:tc>
        <w:tc>
          <w:tcPr>
            <w:tcW w:type="dxa" w:w="2484"/>
          </w:tcPr>
          <w:p>
            <w:r>
              <w:t>QхРх–цена блага ХQх –количество блага Х (part_of, inferred); Блага (prerequisite)</w:t>
            </w:r>
          </w:p>
        </w:tc>
      </w:tr>
      <w:tr>
        <w:tc>
          <w:tcPr>
            <w:tcW w:type="dxa" w:w="2484"/>
          </w:tcPr>
          <w:p>
            <w:r>
              <w:t>Закон спроса</w:t>
            </w:r>
          </w:p>
        </w:tc>
        <w:tc>
          <w:tcPr>
            <w:tcW w:type="dxa" w:w="2484"/>
          </w:tcPr>
          <w:p>
            <w:r>
              <w:t>↑ Px Þ↓Qх ↓ Px Þ↑ Qх</w:t>
            </w:r>
          </w:p>
        </w:tc>
        <w:tc>
          <w:tcPr>
            <w:tcW w:type="dxa" w:w="2484"/>
          </w:tcPr>
          <w:p>
            <w:r>
              <w:t>Тема 2. Индивид и счастье/Семинар 2.2 Индивид и счастье (2).pdf</w:t>
            </w:r>
          </w:p>
        </w:tc>
        <w:tc>
          <w:tcPr>
            <w:tcW w:type="dxa" w:w="2484"/>
          </w:tcPr>
          <w:p>
            <w:r>
              <w:t>Коэффициент перекрестной эластичности спроса (related, inferred); Коэффициент эластичности спроса по доходу (related, inferred); Неценовые факторы, влияющие на изменение спроса (related, inferred); Факторы, влияющие на эластичность спроса по доходу (related, inferred); Факторы, влияющие на эластичность спроса по цене (related, inferred); Эластичность спроса (elasticity of demand)Эластичность спроса (related, inferred); График линейной функции спроса (related, inferred); Закон спроса:↑ Px Þ↓Qх ↓ Px Þ↑ Qх (part_of, inferred)</w:t>
            </w:r>
          </w:p>
        </w:tc>
      </w:tr>
      <w:tr>
        <w:tc>
          <w:tcPr>
            <w:tcW w:type="dxa" w:w="2484"/>
          </w:tcPr>
          <w:p>
            <w:r>
              <w:t>Индивидуальный спрос</w:t>
            </w:r>
          </w:p>
        </w:tc>
        <w:tc>
          <w:tcPr>
            <w:tcW w:type="dxa" w:w="2484"/>
          </w:tcPr>
          <w:p>
            <w:r>
              <w:t>спрос предъявляемый одним покупателемРыночный спрос –совокупность индивидуальных спросов</w:t>
            </w:r>
          </w:p>
        </w:tc>
        <w:tc>
          <w:tcPr>
            <w:tcW w:type="dxa" w:w="2484"/>
          </w:tcPr>
          <w:p>
            <w:r>
              <w:t>Тема 2. Индивид и счастье/Семинар 2.2 Индивид и счастье (2).pdf</w:t>
            </w:r>
          </w:p>
        </w:tc>
        <w:tc>
          <w:tcPr>
            <w:tcW w:type="dxa" w:w="2484"/>
          </w:tcPr>
          <w:p>
            <w:r>
              <w:t>Индивид (prerequisite)</w:t>
            </w:r>
          </w:p>
        </w:tc>
      </w:tr>
      <w:tr>
        <w:tc>
          <w:tcPr>
            <w:tcW w:type="dxa" w:w="2484"/>
          </w:tcPr>
          <w:p>
            <w:r>
              <w:t>Количество (Q)</w:t>
            </w:r>
          </w:p>
        </w:tc>
        <w:tc>
          <w:tcPr>
            <w:tcW w:type="dxa" w:w="2484"/>
          </w:tcPr>
          <w:p>
            <w:r>
              <w:t>Журналы (цена P=1,5 ден.ед.)</w:t>
            </w:r>
          </w:p>
        </w:tc>
        <w:tc>
          <w:tcPr>
            <w:tcW w:type="dxa" w:w="2484"/>
          </w:tcPr>
          <w:p>
            <w:r>
              <w:t>Тема 2. Индивид и счастье/Тренировочные задания  2.1 с ответами.docx</w:t>
            </w:r>
          </w:p>
        </w:tc>
        <w:tc>
          <w:tcPr>
            <w:tcW w:type="dxa" w:w="2484"/>
          </w:tcPr>
          <w:p>
            <w:r>
              <w:t>требует дополнения</w:t>
            </w:r>
          </w:p>
        </w:tc>
      </w:tr>
      <w:tr>
        <w:tc>
          <w:tcPr>
            <w:tcW w:type="dxa" w:w="2484"/>
          </w:tcPr>
          <w:p>
            <w:r>
              <w:t>Коэффициент перекрестной эластичности спроса</w:t>
            </w:r>
          </w:p>
        </w:tc>
        <w:tc>
          <w:tcPr>
            <w:tcW w:type="dxa" w:w="2484"/>
          </w:tcPr>
          <w:p>
            <w:r>
              <w:t>процентного изменение количества товара Х к процентному изменению цены товара Y.</w:t>
            </w:r>
          </w:p>
        </w:tc>
        <w:tc>
          <w:tcPr>
            <w:tcW w:type="dxa" w:w="2484"/>
          </w:tcPr>
          <w:p>
            <w:r>
              <w:t>Тема 2. Индивид и счастье/Семинар 2.2 Индивид и счастье (2).pdf</w:t>
            </w:r>
          </w:p>
        </w:tc>
        <w:tc>
          <w:tcPr>
            <w:tcW w:type="dxa" w:w="2484"/>
          </w:tcPr>
          <w:p>
            <w:r>
              <w:t>Закон спроса (related, inferred); Коэффициент эластичности спроса по доходу (related, inferred); Неценовые факторы, влияющие на изменение спроса (related, inferred); Факторы, влияющие на эластичность спроса по доходу (related, inferred); Факторы, влияющие на эластичность спроса по цене (related, inferred); Эластичность спроса (elasticity of demand)Эластичность спроса (related, inferred); График линейной функции спроса (related, inferred)</w:t>
            </w:r>
          </w:p>
        </w:tc>
      </w:tr>
      <w:tr>
        <w:tc>
          <w:tcPr>
            <w:tcW w:type="dxa" w:w="2484"/>
          </w:tcPr>
          <w:p>
            <w:r>
              <w:t>Коэффициент эластичности спроса по доходу</w:t>
            </w:r>
          </w:p>
        </w:tc>
        <w:tc>
          <w:tcPr>
            <w:tcW w:type="dxa" w:w="2484"/>
          </w:tcPr>
          <w:p>
            <w:r>
              <w:t>процентного изменение количества товара Х к процентному изменению дохода покупателя.</w:t>
            </w:r>
          </w:p>
        </w:tc>
        <w:tc>
          <w:tcPr>
            <w:tcW w:type="dxa" w:w="2484"/>
          </w:tcPr>
          <w:p>
            <w:r>
              <w:t>Тема 2. Индивид и счастье/Семинар 2.2 Индивид и счастье (2).pdf</w:t>
            </w:r>
          </w:p>
        </w:tc>
        <w:tc>
          <w:tcPr>
            <w:tcW w:type="dxa" w:w="2484"/>
          </w:tcPr>
          <w:p>
            <w:r>
              <w:t>Закон спроса (related, inferred); Коэффициент перекрестной эластичности спроса (related, inferred); Неценовые факторы, влияющие на изменение спроса (related, inferred); Факторы, влияющие на эластичность спроса по доходу (related, inferred); Факторы, влияющие на эластичность спроса по цене (related, inferred); Эластичность спроса (elasticity of demand)Эластичность спроса (related, inferred); График линейной функции спроса (related, inferred)</w:t>
            </w:r>
          </w:p>
        </w:tc>
      </w:tr>
      <w:tr>
        <w:tc>
          <w:tcPr>
            <w:tcW w:type="dxa" w:w="2484"/>
          </w:tcPr>
          <w:p>
            <w:r>
              <w:t>Неценовые факторы, влияющие на изменение спроса</w:t>
            </w:r>
          </w:p>
        </w:tc>
        <w:tc>
          <w:tcPr>
            <w:tcW w:type="dxa" w:w="2484"/>
          </w:tcPr>
          <w:p>
            <w:r>
              <w:t>•вкусы и предпочтения потребителя•уровень дохода потребителя•цены на другие товары •ожидание потребителя•налоги и субсидии•и др.</w:t>
            </w:r>
          </w:p>
        </w:tc>
        <w:tc>
          <w:tcPr>
            <w:tcW w:type="dxa" w:w="2484"/>
          </w:tcPr>
          <w:p>
            <w:r>
              <w:t>Тема 2. Индивид и счастье/Семинар 2.2 Индивид и счастье (2).pdf</w:t>
            </w:r>
          </w:p>
        </w:tc>
        <w:tc>
          <w:tcPr>
            <w:tcW w:type="dxa" w:w="2484"/>
          </w:tcPr>
          <w:p>
            <w:r>
              <w:t>Закон спроса (related, inferred); Коэффициент перекрестной эластичности спроса (related, inferred); Коэффициент эластичности спроса по доходу (related, inferred); Факторы, влияющие на эластичность спроса по доходу (related, inferred); Факторы, влияющие на эластичность спроса по цене (related, inferred); Эластичность спроса (elasticity of demand)Эластичность спроса (related, inferred); График линейной функции спроса (related, inferred); Налоги (prerequisite)</w:t>
            </w:r>
          </w:p>
        </w:tc>
      </w:tr>
      <w:tr>
        <w:tc>
          <w:tcPr>
            <w:tcW w:type="dxa" w:w="2484"/>
          </w:tcPr>
          <w:p>
            <w:r>
              <w:t>Факторы, влияющие на эластичность спроса по доходу</w:t>
            </w:r>
          </w:p>
        </w:tc>
        <w:tc>
          <w:tcPr>
            <w:tcW w:type="dxa" w:w="2484"/>
          </w:tcPr>
          <w:p>
            <w:r>
              <w:t>•Значимость товара или услуги для бюджета семьи.•Потребность товара или услуги.•Консерватизм спроса.•Объём расходов на искомый товар в бюджете потребителя (удельный вес).•…</w:t>
            </w:r>
          </w:p>
        </w:tc>
        <w:tc>
          <w:tcPr>
            <w:tcW w:type="dxa" w:w="2484"/>
          </w:tcPr>
          <w:p>
            <w:r>
              <w:t>Тема 2. Индивид и счастье/Семинар 2.2 Индивид и счастье (2).pdf</w:t>
            </w:r>
          </w:p>
        </w:tc>
        <w:tc>
          <w:tcPr>
            <w:tcW w:type="dxa" w:w="2484"/>
          </w:tcPr>
          <w:p>
            <w:r>
              <w:t>Закон спроса (related, inferred); Коэффициент перекрестной эластичности спроса (related, inferred); Коэффициент эластичности спроса по доходу (related, inferred); Неценовые факторы, влияющие на изменение спроса (related, inferred); Факторы, влияющие на эластичность спроса по цене (related, inferred); Эластичность (related, inferred); Эластичность спроса (elasticity of demand)Эластичность спроса (related, inferred); График линейной функции спроса (related, inferred)</w:t>
            </w:r>
          </w:p>
        </w:tc>
      </w:tr>
      <w:tr>
        <w:tc>
          <w:tcPr>
            <w:tcW w:type="dxa" w:w="2484"/>
          </w:tcPr>
          <w:p>
            <w:r>
              <w:t>Факторы, влияющие на эластичность спроса по цене</w:t>
            </w:r>
          </w:p>
        </w:tc>
        <w:tc>
          <w:tcPr>
            <w:tcW w:type="dxa" w:w="2484"/>
          </w:tcPr>
          <w:p>
            <w:r>
              <w:t>•Замещаемостьблага в потреблении•Субъективная и объективная необходимость товара•Фактор времени•Удельный вес расходов на благо в доходе потребителя•Доход потребителя•…</w:t>
            </w:r>
          </w:p>
        </w:tc>
        <w:tc>
          <w:tcPr>
            <w:tcW w:type="dxa" w:w="2484"/>
          </w:tcPr>
          <w:p>
            <w:r>
              <w:t>Тема 2. Индивид и счастье/Семинар 2.2 Индивид и счастье (2).pdf</w:t>
            </w:r>
          </w:p>
        </w:tc>
        <w:tc>
          <w:tcPr>
            <w:tcW w:type="dxa" w:w="2484"/>
          </w:tcPr>
          <w:p>
            <w:r>
              <w:t>Закон спроса (related, inferred); Коэффициент перекрестной эластичности спроса (related, inferred); Коэффициент эластичности спроса по доходу (related, inferred); Неценовые факторы, влияющие на изменение спроса (related, inferred); Факторы, влияющие на эластичность спроса по доходу (related, inferred); Эластичность (related, inferred); Эластичность спроса (elasticity of demand)Эластичность спроса (related, inferred); Блага (prerequisite)</w:t>
            </w:r>
          </w:p>
        </w:tc>
      </w:tr>
      <w:tr>
        <w:tc>
          <w:tcPr>
            <w:tcW w:type="dxa" w:w="2484"/>
          </w:tcPr>
          <w:p>
            <w:r>
              <w:t>Эластичность</w:t>
            </w:r>
          </w:p>
        </w:tc>
        <w:tc>
          <w:tcPr>
            <w:tcW w:type="dxa" w:w="2484"/>
          </w:tcPr>
          <w:p>
            <w:r>
              <w:t>это мера чувствительности одного из показателей к изменению другого.Коэффициент эластичностипоказывает относительное влияние -на сколько процентов изменится первая величина при изменении второй на 1%.</w:t>
            </w:r>
          </w:p>
        </w:tc>
        <w:tc>
          <w:tcPr>
            <w:tcW w:type="dxa" w:w="2484"/>
          </w:tcPr>
          <w:p>
            <w:r>
              <w:t>Тема 2. Индивид и счастье/Семинар 2.2 Индивид и счастье (2).pdf</w:t>
            </w:r>
          </w:p>
        </w:tc>
        <w:tc>
          <w:tcPr>
            <w:tcW w:type="dxa" w:w="2484"/>
          </w:tcPr>
          <w:p>
            <w:r>
              <w:t>Факторы, влияющие на эластичность спроса по доходу (related, inferred); Факторы, влияющие на эластичность спроса по цене (related, inferred); Эластичность спроса (elasticity of demand)Эластичность спроса (part_of, inferred); Дуговая эластичность (related, inferred)</w:t>
            </w:r>
          </w:p>
        </w:tc>
      </w:tr>
      <w:tr>
        <w:tc>
          <w:tcPr>
            <w:tcW w:type="dxa" w:w="2484"/>
          </w:tcPr>
          <w:p>
            <w:r>
              <w:t>Эластичность спроса (elasticity of demand)Эластичность спроса</w:t>
            </w:r>
          </w:p>
        </w:tc>
        <w:tc>
          <w:tcPr>
            <w:tcW w:type="dxa" w:w="2484"/>
          </w:tcPr>
          <w:p>
            <w:r>
              <w:t>степень чувствительности спроса покупателя на изменение цен данного товара/уровня доходов покупателя/цен сопряженного товара. Выделяют:•эластичность спроса по цене (прямая эластичность)•эластичность спроса по доходу•эластичность спроса по цене сопряженного блага (перекрестная эластичность)</w:t>
            </w:r>
          </w:p>
        </w:tc>
        <w:tc>
          <w:tcPr>
            <w:tcW w:type="dxa" w:w="2484"/>
          </w:tcPr>
          <w:p>
            <w:r>
              <w:t>Тема 2. Индивид и счастье/Семинар 2.2 Индивид и счастье (2).pdf</w:t>
            </w:r>
          </w:p>
        </w:tc>
        <w:tc>
          <w:tcPr>
            <w:tcW w:type="dxa" w:w="2484"/>
          </w:tcPr>
          <w:p>
            <w:r>
              <w:t>Закон спроса (related, inferred); Коэффициент перекрестной эластичности спроса (related, inferred); Коэффициент эластичности спроса по доходу (related, inferred); Неценовые факторы, влияющие на изменение спроса (related, inferred); Факторы, влияющие на эластичность спроса по доходу (related, inferred); Факторы, влияющие на эластичность спроса по цене (related, inferred); Эластичность (prerequisite); Блага (prerequisite)</w:t>
            </w:r>
          </w:p>
        </w:tc>
      </w:tr>
      <w:tr>
        <w:tc>
          <w:tcPr>
            <w:tcW w:type="dxa" w:w="2484"/>
          </w:tcPr>
          <w:p>
            <w:r>
              <w:t>QD-DQ$Q</w:t>
            </w:r>
          </w:p>
        </w:tc>
        <w:tc>
          <w:tcPr>
            <w:tcW w:type="dxa" w:w="2484"/>
          </w:tcPr>
          <w:p>
            <w:r>
              <w:t>требует дополнения [inferred]</w:t>
            </w:r>
          </w:p>
        </w:tc>
        <w:tc>
          <w:tcPr>
            <w:tcW w:type="dxa" w:w="2484"/>
          </w:tcPr>
          <w:p>
            <w:r>
              <w:t>Тема 2. Индивид и счастье/Семинар 2.2 Индивид и счастье (2).pdf</w:t>
            </w:r>
          </w:p>
        </w:tc>
        <w:tc>
          <w:tcPr>
            <w:tcW w:type="dxa" w:w="2484"/>
          </w:tcPr>
          <w:p>
            <w:r>
              <w:t>требует дополнения</w:t>
            </w:r>
          </w:p>
        </w:tc>
      </w:tr>
      <w:tr>
        <w:tc>
          <w:tcPr>
            <w:tcW w:type="dxa" w:w="2484"/>
          </w:tcPr>
          <w:p>
            <w:r>
              <w:t>QDD+Q" Q$</w:t>
            </w:r>
          </w:p>
        </w:tc>
        <w:tc>
          <w:tcPr>
            <w:tcW w:type="dxa" w:w="2484"/>
          </w:tcPr>
          <w:p>
            <w:r>
              <w:t>требует дополнения [inferred]</w:t>
            </w:r>
          </w:p>
        </w:tc>
        <w:tc>
          <w:tcPr>
            <w:tcW w:type="dxa" w:w="2484"/>
          </w:tcPr>
          <w:p>
            <w:r>
              <w:t>Тема 2. Индивид и счастье/Семинар 2.2 Индивид и счастье (2).pdf</w:t>
            </w:r>
          </w:p>
        </w:tc>
        <w:tc>
          <w:tcPr>
            <w:tcW w:type="dxa" w:w="2484"/>
          </w:tcPr>
          <w:p>
            <w:r>
              <w:t>требует дополнения</w:t>
            </w:r>
          </w:p>
        </w:tc>
      </w:tr>
      <w:tr>
        <w:tc>
          <w:tcPr>
            <w:tcW w:type="dxa" w:w="2484"/>
          </w:tcPr>
          <w:p>
            <w:r>
              <w:t>QхРх–цена блага ХQх –количество блага Х</w:t>
            </w:r>
          </w:p>
        </w:tc>
        <w:tc>
          <w:tcPr>
            <w:tcW w:type="dxa" w:w="2484"/>
          </w:tcPr>
          <w:p>
            <w:r>
              <w:t>требует дополнения [inferred]</w:t>
            </w:r>
          </w:p>
        </w:tc>
        <w:tc>
          <w:tcPr>
            <w:tcW w:type="dxa" w:w="2484"/>
          </w:tcPr>
          <w:p>
            <w:r>
              <w:t>Тема 2. Индивид и счастье/Семинар 2.2 Индивид и счастье (2).pdf</w:t>
            </w:r>
          </w:p>
        </w:tc>
        <w:tc>
          <w:tcPr>
            <w:tcW w:type="dxa" w:w="2484"/>
          </w:tcPr>
          <w:p>
            <w:r>
              <w:t>QхРх (part_of, inferred); Блага (related, inferred)</w:t>
            </w:r>
          </w:p>
        </w:tc>
      </w:tr>
      <w:tr>
        <w:tc>
          <w:tcPr>
            <w:tcW w:type="dxa" w:w="2484"/>
          </w:tcPr>
          <w:p>
            <w:r>
              <w:t>Блага</w:t>
            </w:r>
          </w:p>
        </w:tc>
        <w:tc>
          <w:tcPr>
            <w:tcW w:type="dxa" w:w="2484"/>
          </w:tcPr>
          <w:p>
            <w:r>
              <w:t>Фундаментальные предположения концепции полезности: Полезность выражает субъективную оценку ценности блага Каждый отдельный потребитель стремится к максимизации полезности Полезности разных благ сопоставимы и потребитель способен проводить сопоставление полезности разных благ Суверенитет потребителя: Предпочтения потре [inferred]</w:t>
            </w:r>
          </w:p>
        </w:tc>
        <w:tc>
          <w:tcPr>
            <w:tcW w:type="dxa" w:w="2484"/>
          </w:tcPr>
          <w:p>
            <w:r>
              <w:t>Тема 2. Индивид и счастье/Семинар 2.1 Индивид и счастье.pptx; Тема 2. Индивид и счастье/Семинар 2.2 Индивид и счастье (2).pdf</w:t>
            </w:r>
          </w:p>
        </w:tc>
        <w:tc>
          <w:tcPr>
            <w:tcW w:type="dxa" w:w="2484"/>
          </w:tcPr>
          <w:p>
            <w:r>
              <w:t>QхРх–цена блага ХQх –количество блага Х (related, inferred); Полезность (prerequisite)</w:t>
            </w:r>
          </w:p>
        </w:tc>
      </w:tr>
      <w:tr>
        <w:tc>
          <w:tcPr>
            <w:tcW w:type="dxa" w:w="2484"/>
          </w:tcPr>
          <w:p>
            <w:r>
              <w:t>График линейной функции спроса</w:t>
            </w:r>
          </w:p>
        </w:tc>
        <w:tc>
          <w:tcPr>
            <w:tcW w:type="dxa" w:w="2484"/>
          </w:tcPr>
          <w:p>
            <w:r>
              <w:t>требует дополнения [inferred]</w:t>
            </w:r>
          </w:p>
        </w:tc>
        <w:tc>
          <w:tcPr>
            <w:tcW w:type="dxa" w:w="2484"/>
          </w:tcPr>
          <w:p>
            <w:r>
              <w:t>Тема 2. Индивид и счастье/Семинар 2.2 Индивид и счастье (2).pdf</w:t>
            </w:r>
          </w:p>
        </w:tc>
        <w:tc>
          <w:tcPr>
            <w:tcW w:type="dxa" w:w="2484"/>
          </w:tcPr>
          <w:p>
            <w:r>
              <w:t>Закон спроса (related, inferred); Коэффициент перекрестной эластичности спроса (related, inferred); Коэффициент эластичности спроса по доходу (related, inferred); Неценовые факторы, влияющие на изменение спроса (related, inferred); Факторы, влияющие на эластичность спроса по доходу (related, inferred); Факторы, влияющие на эластичность спроса по цене (related, inferred); Эластичность спроса (elasticity of demand)Эластичность спроса (related, inferred)</w:t>
            </w:r>
          </w:p>
        </w:tc>
      </w:tr>
      <w:tr>
        <w:tc>
          <w:tcPr>
            <w:tcW w:type="dxa" w:w="2484"/>
          </w:tcPr>
          <w:p>
            <w:r>
              <w:t>Деньги</w:t>
            </w:r>
          </w:p>
        </w:tc>
        <w:tc>
          <w:tcPr>
            <w:tcW w:type="dxa" w:w="2484"/>
          </w:tcPr>
          <w:p>
            <w:r>
              <w:t>27: НоминальныйиреальныйдоходНоминальныйдоход-суммаденег,которуючеловекполучаетврублях.Пример:зарплата60000₽вмесяц.Инфляция-ростобщегоуровняцен(тоесть“всреднемвсёдорожает”).Реальныйдоход-сколькотоваровиуслугможнокупитьназаработанныеденьги. [inferred]</w:t>
            </w:r>
          </w:p>
        </w:tc>
        <w:tc>
          <w:tcPr>
            <w:tcW w:type="dxa" w:w="2484"/>
          </w:tcPr>
          <w:p>
            <w:r>
              <w:t>Тема 2. Индивид и счастье/Семинар 2.2 Индивид и счастье (2).pdf</w:t>
            </w:r>
          </w:p>
        </w:tc>
        <w:tc>
          <w:tcPr>
            <w:tcW w:type="dxa" w:w="2484"/>
          </w:tcPr>
          <w:p>
            <w:r>
              <w:t>Инфляция (prerequisite)</w:t>
            </w:r>
          </w:p>
        </w:tc>
      </w:tr>
      <w:tr>
        <w:tc>
          <w:tcPr>
            <w:tcW w:type="dxa" w:w="2484"/>
          </w:tcPr>
          <w:p>
            <w:r>
              <w:t>Дуговая эластичность</w:t>
            </w:r>
          </w:p>
        </w:tc>
        <w:tc>
          <w:tcPr>
            <w:tcW w:type="dxa" w:w="2484"/>
          </w:tcPr>
          <w:p>
            <w:r>
              <w:t>требует дополнения [inferred]</w:t>
            </w:r>
          </w:p>
        </w:tc>
        <w:tc>
          <w:tcPr>
            <w:tcW w:type="dxa" w:w="2484"/>
          </w:tcPr>
          <w:p>
            <w:r>
              <w:t>Тема 2. Индивид и счастье/Семинар 2.2 Индивид и счастье (2).pdf</w:t>
            </w:r>
          </w:p>
        </w:tc>
        <w:tc>
          <w:tcPr>
            <w:tcW w:type="dxa" w:w="2484"/>
          </w:tcPr>
          <w:p>
            <w:r>
              <w:t>Факторы, влияющие на эластичность спроса по доходу (related, inferred); Факторы, влияющие на эластичность спроса по цене (related, inferred); Эластичность (related, inferred); Эластичность спроса (elasticity of demand)Эластичность спроса (related, inferred)</w:t>
            </w:r>
          </w:p>
        </w:tc>
      </w:tr>
      <w:tr>
        <w:tc>
          <w:tcPr>
            <w:tcW w:type="dxa" w:w="2484"/>
          </w:tcPr>
          <w:p>
            <w:r>
              <w:t>Закон спроса:↑ Px Þ↓Qх ↓ Px Þ↑ Qх</w:t>
            </w:r>
          </w:p>
        </w:tc>
        <w:tc>
          <w:tcPr>
            <w:tcW w:type="dxa" w:w="2484"/>
          </w:tcPr>
          <w:p>
            <w:r>
              <w:t>требует дополнения [inferred]</w:t>
            </w:r>
          </w:p>
        </w:tc>
        <w:tc>
          <w:tcPr>
            <w:tcW w:type="dxa" w:w="2484"/>
          </w:tcPr>
          <w:p>
            <w:r>
              <w:t>Тема 2. Индивид и счастье/Семинар 2.2 Индивид и счастье (2).pdf</w:t>
            </w:r>
          </w:p>
        </w:tc>
        <w:tc>
          <w:tcPr>
            <w:tcW w:type="dxa" w:w="2484"/>
          </w:tcPr>
          <w:p>
            <w:r>
              <w:t>Закон спроса (part_of, inferred)</w:t>
            </w:r>
          </w:p>
        </w:tc>
      </w:tr>
      <w:tr>
        <w:tc>
          <w:tcPr>
            <w:tcW w:type="dxa" w:w="2484"/>
          </w:tcPr>
          <w:p>
            <w:r>
              <w:t>Издержки</w:t>
            </w:r>
          </w:p>
        </w:tc>
        <w:tc>
          <w:tcPr>
            <w:tcW w:type="dxa" w:w="2484"/>
          </w:tcPr>
          <w:p>
            <w:r>
              <w:t>19: Задача3.Вопросынаразмышление.3.1Вноябре2007годанасайтеAppleбылипредставленыноутбукивбеломичерноцветахсидентичнойконфигурацией.Однакоценынанихотличались:черныйстоилбольшена70£.Издержкипроизводстваодинаковыдлядвухвидов.Почему?3.2.Ценынапродуктывмини-баревотеляхвнесколькоразвыше,чемвлюбомдругомместе.Почемуценынапродук [inferred]</w:t>
            </w:r>
          </w:p>
        </w:tc>
        <w:tc>
          <w:tcPr>
            <w:tcW w:type="dxa" w:w="2484"/>
          </w:tcPr>
          <w:p>
            <w:r>
              <w:t>Тема 2. Индивид и счастье/Семинар 2.2 Индивид и счастье (2).pdf</w:t>
            </w:r>
          </w:p>
        </w:tc>
        <w:tc>
          <w:tcPr>
            <w:tcW w:type="dxa" w:w="2484"/>
          </w:tcPr>
          <w:p>
            <w:r>
              <w:t>требует дополнения</w:t>
            </w:r>
          </w:p>
        </w:tc>
      </w:tr>
      <w:tr>
        <w:tc>
          <w:tcPr>
            <w:tcW w:type="dxa" w:w="2484"/>
          </w:tcPr>
          <w:p>
            <w:r>
              <w:t>Индивид</w:t>
            </w:r>
          </w:p>
        </w:tc>
        <w:tc>
          <w:tcPr>
            <w:tcW w:type="dxa" w:w="2484"/>
          </w:tcPr>
          <w:p>
            <w:r>
              <w:t>требует дополнения [inferred]</w:t>
            </w:r>
          </w:p>
        </w:tc>
        <w:tc>
          <w:tcPr>
            <w:tcW w:type="dxa" w:w="2484"/>
          </w:tcPr>
          <w:p>
            <w:r>
              <w:t>Название папки темы</w:t>
            </w:r>
          </w:p>
        </w:tc>
        <w:tc>
          <w:tcPr>
            <w:tcW w:type="dxa" w:w="2484"/>
          </w:tcPr>
          <w:p>
            <w:r>
              <w:t>Индивидуальный спрос (part_of, inferred)</w:t>
            </w:r>
          </w:p>
        </w:tc>
      </w:tr>
      <w:tr>
        <w:tc>
          <w:tcPr>
            <w:tcW w:type="dxa" w:w="2484"/>
          </w:tcPr>
          <w:p>
            <w:r>
              <w:t>Инфляция</w:t>
            </w:r>
          </w:p>
        </w:tc>
        <w:tc>
          <w:tcPr>
            <w:tcW w:type="dxa" w:w="2484"/>
          </w:tcPr>
          <w:p>
            <w:r>
              <w:t>27: НоминальныйиреальныйдоходНоминальныйдоход-суммаденег,которуючеловекполучаетврублях.Пример:зарплата60000₽вмесяц.Инфляция-ростобщегоуровняцен(тоесть“всреднемвсёдорожает”).Реальныйдоход-сколькотоваровиуслугможнокупитьназаработанныеденьги. [inferred]</w:t>
            </w:r>
          </w:p>
        </w:tc>
        <w:tc>
          <w:tcPr>
            <w:tcW w:type="dxa" w:w="2484"/>
          </w:tcPr>
          <w:p>
            <w:r>
              <w:t>Тема 2. Индивид и счастье/Семинар 2.2 Индивид и счастье (2).pdf</w:t>
            </w:r>
          </w:p>
        </w:tc>
        <w:tc>
          <w:tcPr>
            <w:tcW w:type="dxa" w:w="2484"/>
          </w:tcPr>
          <w:p>
            <w:r>
              <w:t>Деньги (prerequisite)</w:t>
            </w:r>
          </w:p>
        </w:tc>
      </w:tr>
      <w:tr>
        <w:tc>
          <w:tcPr>
            <w:tcW w:type="dxa" w:w="2484"/>
          </w:tcPr>
          <w:p>
            <w:r>
              <w:t>Налоги</w:t>
            </w:r>
          </w:p>
        </w:tc>
        <w:tc>
          <w:tcPr>
            <w:tcW w:type="dxa" w:w="2484"/>
          </w:tcPr>
          <w:p>
            <w:r>
              <w:t>16: Неценовые факторы, влияющие на изменение спроса:•вкусы и предпочтения потребителя•уровень дохода потребителя•цены на другие товары •ожидание потребителя•налоги и субсидии•и др. [inferred]</w:t>
            </w:r>
          </w:p>
        </w:tc>
        <w:tc>
          <w:tcPr>
            <w:tcW w:type="dxa" w:w="2484"/>
          </w:tcPr>
          <w:p>
            <w:r>
              <w:t>Тема 2. Индивид и счастье/Семинар 2.2 Индивид и счастье (2).pdf</w:t>
            </w:r>
          </w:p>
        </w:tc>
        <w:tc>
          <w:tcPr>
            <w:tcW w:type="dxa" w:w="2484"/>
          </w:tcPr>
          <w:p>
            <w:r>
              <w:t>Неценовые факторы, влияющие на изменение спроса (prerequisite)</w:t>
            </w:r>
          </w:p>
        </w:tc>
      </w:tr>
      <w:tr>
        <w:tc>
          <w:tcPr>
            <w:tcW w:type="dxa" w:w="2484"/>
          </w:tcPr>
          <w:p>
            <w:r>
              <w:t>Общая полезность</w:t>
            </w:r>
          </w:p>
        </w:tc>
        <w:tc>
          <w:tcPr>
            <w:tcW w:type="dxa" w:w="2484"/>
          </w:tcPr>
          <w:p>
            <w:r>
              <w:t>Фундаментальные предположения концепции полезности: Полезность выражает субъективную оценку ценности блага Каждый отдельный потребитель стремится к максимизации полезности Полезности разных благ сопоставимы и потребитель способен проводить сопоставление полезности разных благ Суверенитет потребителя: Предпочтения потре [inferred]</w:t>
            </w:r>
          </w:p>
        </w:tc>
        <w:tc>
          <w:tcPr>
            <w:tcW w:type="dxa" w:w="2484"/>
          </w:tcPr>
          <w:p>
            <w:r>
              <w:t>Тема 2. Индивид и счастье/Семинар 2.1 Индивид и счастье.pptx; Тема 2. Индивид и счастье/Семинар 2.2 Индивид и счастье (2).pdf; Тема 2. Индивид и счастье/Тренировочные задания  2.1 с ответами.docx</w:t>
            </w:r>
          </w:p>
        </w:tc>
        <w:tc>
          <w:tcPr>
            <w:tcW w:type="dxa" w:w="2484"/>
          </w:tcPr>
          <w:p>
            <w:r>
              <w:t>Блага (prerequisite); Общая полезность растет, когда предельная полезность (part_of, inferred); Полезность (prerequisite); Предельная полезность (related, inferred)</w:t>
            </w:r>
          </w:p>
        </w:tc>
      </w:tr>
      <w:tr>
        <w:tc>
          <w:tcPr>
            <w:tcW w:type="dxa" w:w="2484"/>
          </w:tcPr>
          <w:p>
            <w:r>
              <w:t>Общая полезность растет, когда предельная полезность</w:t>
            </w:r>
          </w:p>
        </w:tc>
        <w:tc>
          <w:tcPr>
            <w:tcW w:type="dxa" w:w="2484"/>
          </w:tcPr>
          <w:p>
            <w:r>
              <w:t>требует дополнения [inferred]</w:t>
            </w:r>
          </w:p>
        </w:tc>
        <w:tc>
          <w:tcPr>
            <w:tcW w:type="dxa" w:w="2484"/>
          </w:tcPr>
          <w:p>
            <w:r>
              <w:t>Тема 2. Индивид и счастье/Тренировочные задания  2.1 с ответами.docx</w:t>
            </w:r>
          </w:p>
        </w:tc>
        <w:tc>
          <w:tcPr>
            <w:tcW w:type="dxa" w:w="2484"/>
          </w:tcPr>
          <w:p>
            <w:r>
              <w:t>Общая полезность (part_of, inferred); Полезность (related, inferred); Предельная полезность (related, inferred)</w:t>
            </w:r>
          </w:p>
        </w:tc>
      </w:tr>
      <w:tr>
        <w:tc>
          <w:tcPr>
            <w:tcW w:type="dxa" w:w="2484"/>
          </w:tcPr>
          <w:p>
            <w:r>
              <w:t>Полезность</w:t>
            </w:r>
          </w:p>
        </w:tc>
        <w:tc>
          <w:tcPr>
            <w:tcW w:type="dxa" w:w="2484"/>
          </w:tcPr>
          <w:p>
            <w:r>
              <w:t>Фундаментальные предположения концепции полезности: Полезность выражает субъективную оценку ценности блага Каждый отдельный потребитель стремится к максимизации полезности Полезности разных благ сопоставимы и потребитель способен проводить сопоставление полезности разных благ Суверенитет потребителя: Предпочтения потре [inferred]</w:t>
            </w:r>
          </w:p>
        </w:tc>
        <w:tc>
          <w:tcPr>
            <w:tcW w:type="dxa" w:w="2484"/>
          </w:tcPr>
          <w:p>
            <w:r>
              <w:t>Тема 2. Индивид и счастье/Семинар 2.1 Индивид и счастье.pptx; Тема 2. Индивид и счастье/Семинар 2.2 Индивид и счастье (2).pdf; Тема 2. Индивид и счастье/Тренировочные задания  2.1 с ответами.docx</w:t>
            </w:r>
          </w:p>
        </w:tc>
        <w:tc>
          <w:tcPr>
            <w:tcW w:type="dxa" w:w="2484"/>
          </w:tcPr>
          <w:p>
            <w:r>
              <w:t>Блага (prerequisite); Общая полезность (related, inferred); Общая полезность растет, когда предельная полезность (related, inferred); Предельная полезность (related, inferred)</w:t>
            </w:r>
          </w:p>
        </w:tc>
      </w:tr>
      <w:tr>
        <w:tc>
          <w:tcPr>
            <w:tcW w:type="dxa" w:w="2484"/>
          </w:tcPr>
          <w:p>
            <w:r>
              <w:t>Предельная полезность</w:t>
            </w:r>
          </w:p>
        </w:tc>
        <w:tc>
          <w:tcPr>
            <w:tcW w:type="dxa" w:w="2484"/>
          </w:tcPr>
          <w:p>
            <w:r>
              <w:t>Предельная полезность ( marginal utility ) - это удовлетворение, получаемое индивидом от потребления последней единицы блага. [inferred]</w:t>
            </w:r>
          </w:p>
        </w:tc>
        <w:tc>
          <w:tcPr>
            <w:tcW w:type="dxa" w:w="2484"/>
          </w:tcPr>
          <w:p>
            <w:r>
              <w:t>Тема 2. Индивид и счастье/Семинар 2.1 Индивид и счастье.pptx; Тема 2. Индивид и счастье/Семинар 2.2 Индивид и счастье (2).pdf; Тема 2. Индивид и счастье/Тренировочные задания  2.1 с ответами.docx</w:t>
            </w:r>
          </w:p>
        </w:tc>
        <w:tc>
          <w:tcPr>
            <w:tcW w:type="dxa" w:w="2484"/>
          </w:tcPr>
          <w:p>
            <w:r>
              <w:t>Блага (prerequisite); Индивид (prerequisite); Общая полезность (related, inferred); Общая полезность растет, когда предельная полезность (related, inferred); Полезность (prerequisite)</w:t>
            </w:r>
          </w:p>
        </w:tc>
      </w:tr>
      <w:tr>
        <w:tc>
          <w:tcPr>
            <w:tcW w:type="dxa" w:w="2484"/>
          </w:tcPr>
          <w:p>
            <w:r>
              <w:t>Произошло снижение цен на билеты в кино</w:t>
            </w:r>
          </w:p>
        </w:tc>
        <w:tc>
          <w:tcPr>
            <w:tcW w:type="dxa" w:w="2484"/>
          </w:tcPr>
          <w:p>
            <w:r>
              <w:t>требует дополнения [inferred]</w:t>
            </w:r>
          </w:p>
        </w:tc>
        <w:tc>
          <w:tcPr>
            <w:tcW w:type="dxa" w:w="2484"/>
          </w:tcPr>
          <w:p>
            <w:r>
              <w:t>Тема 2. Индивид и счастье/Тренировочные задания 2.2  с ответами 2.docx</w:t>
            </w:r>
          </w:p>
        </w:tc>
        <w:tc>
          <w:tcPr>
            <w:tcW w:type="dxa" w:w="2484"/>
          </w:tcPr>
          <w:p>
            <w:r>
              <w:t>Неценовые факторы, влияющие на изменение спроса (related, inferred); Факторы, влияющие на эластичность спроса по доходу (related, inferred); Факторы, влияющие на эластичность спроса по цене (related, inferred)</w:t>
            </w:r>
          </w:p>
        </w:tc>
      </w:tr>
    </w:tbl>
    <w:p>
      <w:pPr>
        <w:pStyle w:val="Heading2"/>
      </w:pPr>
      <w:r>
        <w:t>Тренировочные задания</w:t>
      </w:r>
    </w:p>
    <w:p>
      <w:r>
        <w:t>1. Задача𝟏.Пусть𝑸𝒅=𝟏𝟎−𝟐𝑷Какизменитсяфункцияиндивидуального спроса при заданных условиях1)Спрос увеличился в 2 раза2)Спрос увеличился на 20%3)Спрос увеличился на 4 ед. (Источник: Тема 2. Индивид и счастье/Семинар 2.2 Индивид и счастье (2).pdf)</w:t>
      </w:r>
    </w:p>
    <w:p>
      <w:r>
        <w:t>2. Задача2.Какповлияютнаспроснакомпьютерныеигрыследующиесобытия?(Всесобытияявляютсянезависимымидруготдруга)1.Ценанакомпьютерныеигрывмагазинеупалана5%.2.Становитсяизвестно,чтовмагазинеэлектроникичерезтринеделиначнетсяраспродажакомпьютерныхигр.3.Произошлоснижениеценнабилетывкино.4.Ценынаприставкидлякомпьютерныхигрснизилисьна10%.5.Опубликованоновоеисследование,показавшее,чтоудетей,играющихвкомпьютерныеигры,вышеуспеваемостьвшколе.6.Стипендиястудентоввозрослана20%. (Источник: Тема 2. Индивид и счастье/Семинар 2.2 Индивид и счастье (2).pdf)</w:t>
      </w:r>
    </w:p>
    <w:p>
      <w:r>
        <w:t>3. Задача3.Вопросынаразмышление.3.1Вноябре2007годанасайтеAppleбылипредставленыноутбукивбеломичерноцветахсидентичнойконфигурацией.Однакоценынанихотличались:черныйстоилбольшена70£.Издержкипроизводстваодинаковыдлядвухвидов.Почему?3.2.Ценынапродуктывмини-баревотеляхвнесколькоразвыше,чемвлюбомдругомместе.Почемуценынапродуктывмини-барахвотеляхтакиезаоблачные? (Источник: Тема 2. Индивид и счастье/Семинар 2.2 Индивид и счастье (2).pdf)</w:t>
      </w:r>
    </w:p>
    <w:p>
      <w:r>
        <w:t>4. Задание 1. Выберите один правильный ответ из предложенных. (Источник: Тема 2. Индивид и счастье/Тренировочные задания 2.2  с ответами 2.docx)</w:t>
      </w:r>
    </w:p>
    <w:p>
      <w:r>
        <w:t>5. 1. Спрос показывает: (Источник: Тема 2. Индивид и счастье/Тренировочные задания 2.2  с ответами 2.docx)</w:t>
      </w:r>
    </w:p>
    <w:p>
      <w:r>
        <w:t>6. 2. Величина спроса на товар – это: (Источник: Тема 2. Индивид и счастье/Тренировочные задания 2.2  с ответами 2.docx)</w:t>
      </w:r>
    </w:p>
    <w:p>
      <w:r>
        <w:t>7. 3. Изменение какого фактора не вызывает сдвига кривой спроса: (Источник: Тема 2. Индивид и счастье/Тренировочные задания 2.2  с ответами 2.docx)</w:t>
      </w:r>
    </w:p>
    <w:p>
      <w:r>
        <w:t>8. 4. Если два товара являются комплементами, то рост цены на первый вызовет: (Источник: Тема 2. Индивид и счастье/Тренировочные задания 2.2  с ответами 2.docx)</w:t>
      </w:r>
    </w:p>
    <w:p>
      <w:r>
        <w:t>9. 5. Выберите верное утверждение. (Источник: Тема 2. Индивид и счастье/Тренировочные задания 2.2  с ответами 2.docx)</w:t>
      </w:r>
    </w:p>
    <w:p>
      <w:r>
        <w:t>10. 6. Функция спроса двух покупателей товара имеет вид: Qa = 10 – Р, Qb = 30- 2Р. Определите, как изменится рыночный объем спроса при цене 12 ден. ед., если спрос покупателя А увеличится на 5 ед. для любого уровня цены: (Источник: Тема 2. Индивид и счастье/Тренировочные задания 2.2  с ответами 2.docx)</w:t>
      </w:r>
    </w:p>
    <w:p>
      <w:r>
        <w:t>11. Задание 2. Как повлияют на спрос на компьютерные игры следующие события? Все события являются независимыми друг от друга. (Источник: Тема 2. Индивид и счастье/Тренировочные задания 2.2  с ответами 2.docx)</w:t>
      </w:r>
    </w:p>
    <w:p>
      <w:r>
        <w:t>12. Задание 3. Рассчитайте аналитически и постройте графически спрос покупателя при заданном условии. Все изменения оценивайте к исходному спросу). (Источник: Тема 2. Индивид и счастье/Тренировочные задания 2.2  с ответами 2.docx)</w:t>
      </w:r>
    </w:p>
    <w:p>
      <w:r>
        <w:t>13. Задание 1. Выберите один правильный ответ из предложенных. (Источник: Тема 2. Индивид и счастье/Тренировочные задания 2.2  с ответами 2.docx)</w:t>
      </w:r>
    </w:p>
    <w:p>
      <w:r>
        <w:t>14. Задание 2. Как повлияют на спрос на компьютерные игры следующие события? Все события являются независимыми друг от друга. (Источник: Тема 2. Индивид и счастье/Тренировочные задания 2.2  с ответами 2.docx)</w:t>
      </w:r>
    </w:p>
    <w:p>
      <w:r>
        <w:t>15. Задание 3. Рассчитайте аналитически и постройте графически спрос покупателя при заданном условии. Все изменения оценивайте к исходному спросу). (Источник: Тема 2. Индивид и счастье/Тренировочные задания 2.2  с ответами 2.docx)</w:t>
      </w:r>
    </w:p>
    <w:p>
      <w:r>
        <w:t>16. Задание 1. Выберите один правильный ответ из предложенных. (Источник: Тема 2. Индивид и счастье/Тренировочные задания  2.1 с ответами.docx)</w:t>
      </w:r>
    </w:p>
    <w:p>
      <w:r>
        <w:t>17. 3. Когда голодный посетитель в столовой ест бутерброд, то максимальную ценность для него вероятнее всего представляет: (Источник: Тема 2. Индивид и счастье/Тренировочные задания  2.1 с ответами.docx)</w:t>
      </w:r>
    </w:p>
    <w:p>
      <w:r>
        <w:t>18. 4. Критерий рациональности поведения потребителей заключается в следующем: (Источник: Тема 2. Индивид и счастье/Тренировочные задания  2.1 с ответами.docx)</w:t>
      </w:r>
    </w:p>
    <w:p>
      <w:r>
        <w:t>19. Задание 2. Решите задачу. (Источник: Тема 2. Индивид и счастье/Тренировочные задания  2.1 с ответами.docx)</w:t>
      </w:r>
    </w:p>
    <w:p>
      <w:r>
        <w:t>20. Задание 1. Выберите один правильный ответ из предложенных. (Источник: Тема 2. Индивид и счастье/Тренировочные задания  2.1 с ответами.docx)</w:t>
      </w:r>
    </w:p>
    <w:p>
      <w:r>
        <w:t>21. Задание 2. Решите задачу. (Источник: Тема 2. Индивид и счастье/Тренировочные задания  2.1 с ответами.docx)</w:t>
      </w:r>
    </w:p>
    <w:p>
      <w:pPr>
        <w:pStyle w:val="Heading2"/>
      </w:pPr>
      <w:r>
        <w:t>Задачи из презентаций</w:t>
      </w:r>
    </w:p>
    <w:p>
      <w:r>
        <w:t>требует дополнения</w:t>
      </w:r>
    </w:p>
    <w:p>
      <w:pPr>
        <w:pStyle w:val="Heading2"/>
      </w:pPr>
      <w:r>
        <w:t>Вопросы для самопроверки</w:t>
      </w:r>
    </w:p>
    <w:p>
      <w:r>
        <w:t>1. НИУ ВШЭ Факультет экономических наук Департамент теоретической экономики Что такое счастье? (Источник: Тема 2. Индивид и счастье/Семинар 2.1 Индивид и счастье.pptx)</w:t>
      </w:r>
    </w:p>
    <w:p>
      <w:r>
        <w:t>2. НИУ ВШЭ Факультет экономических наук Департамент теоретической экономики Задача 1. В свободное от учебы время студент посещает кафе, где покупает булочки и кофе. В таблице показана полезность, которую он получает от различного количества купленных булочек и кофе. Одна булочка обходится студенту в 50 ден ед. Чашечка кофе стоит 100 ден ед. Предположим, что каждый день студент выпивает 3 чашки кофе и съедает одну булочку. А) Сколько денег тратит студент на кофе и булочки каждый день? (Источник: Тема 2. Индивид и счастье/Семинар 2.1 Индивид и счастье.pptx)</w:t>
      </w:r>
    </w:p>
    <w:p>
      <w:r>
        <w:t>3. НИУ ВШЭ Факультет экономических наук Департамент теоретической экономики Количество (Q) Булочка (цена P= 50 ден.ед . ) Количество (Q) Кофе (цена P= 100 ден.ед . ) Общая полезность (Т U) Предельная полезность Общая полезность (Т U) Предельная полезность 1 300 1 500 2 550 2 800 3 700 3 1000 4 750 4 1100 5 750 5 1000 Количество (Q) Булочка (цена P= 50 ден.ед . ) Количество (Q) Кофе (цена P= 100 ден.ед . ) Общая полезность (Т U) Общая полезность (Т U) 1 300 1 500 2 550 2 800 3 700 3 1000 4 750 4 110 (Источник: Тема 2. Индивид и счастье/Семинар 2.1 Индивид и счастье.pptx)</w:t>
      </w:r>
    </w:p>
    <w:p>
      <w:r>
        <w:t>4. НИУ ВШЭ Факультет экономических наук Департамент теоретической экономики Большой выборке врачей задали вопрос о выборе программы. Предположите, как распределились голоса экспертов? Страна готовится к вспышке необычного заболевания, от которого, как ожидается, должны погибнуть шестьсот человек . На рассмотрение экспертов представлены две программы борьбы с болезнью. Предположим, что точные научные оценки результатов обеих программ таковы: Программа А. При реализации этой программы двести человек  (Источник: Тема 2. Индивид и счастье/Семинар 2.1 Индивид и счастье.pptx)</w:t>
      </w:r>
    </w:p>
    <w:p>
      <w:r>
        <w:t>5. НИУ ВШЭ Факультет экономических наук Департамент теоретической экономики Страна готовится к вспышке необычного заболевания, от которого, как ожидается, должны погибнуть шестьсот человек. На рассмотрение экспертов представлены две программы борьбы с болезнью. Предположим, что точные научные оценки результатов обеих программ таковы: Программа А. При реализации этой программы двести человек будут спасены - 72% Программа В. С вероятностью 1/3 все шестьсот человек будут спасены и с вероятностью 2/3 с (Источник: Тема 2. Индивид и счастье/Семинар 2.1 Индивид и счастье.pptx)</w:t>
      </w:r>
    </w:p>
    <w:p>
      <w:r>
        <w:t>6. Почему повышение цены на лекарства не приводит к отказу от их покупки, а рост стоимости билетов в кинотеатр вынуждает людей пересматривать свои траты на развлечения? (Источник: Тема 2. Индивид и счастье/Семинар 2.2 Индивид и счастье (2).pdf)</w:t>
      </w:r>
    </w:p>
    <w:p>
      <w:r>
        <w:t>7. Цена товара Х = 1,5 руб., цена товара Y = 1 руб. Потребитель оценивает предельную полезность товара Y в 30 ютилей. Во сколько ютилей он должен оценить предельную полезность товара Х, если желает максимизировать полезность от покупки обоих товаров? (Источник: Тема 2. Индивид и счастье/Тренировочные задания  2.1 с ответами.docx)</w:t>
      </w:r>
    </w:p>
    <w:p>
      <w:r>
        <w:t>8. Какая из следующих последовательностей общей полезности отражает закон убывающей предельной полезности? (Источник: Тема 2. Индивид и счастье/Тренировочные задания  2.1 с ответами.docx)</w:t>
      </w:r>
    </w:p>
    <w:p>
      <w:r>
        <w:t>9. А) Сколько денег тратит студент на покупку 10 журналов и 2 билетов в театр? (Источник: Тема 2. Индивид и счастье/Тренировочные задания  2.1 с ответами.docx)</w:t>
      </w:r>
    </w:p>
    <w:p>
      <w:r>
        <w:t>10. Б) Какую полезность он получает от потребления такой комбинации товаров? (Источник: Тема 2. Индивид и счастье/Тренировочные задания  2.1 с ответами.docx)</w:t>
      </w:r>
    </w:p>
    <w:p>
      <w:r>
        <w:t>11. В) Рассчитайте предельную полезность, которую он получает от потребления от благ? (Источник: Тема 2. Индивид и счастье/Тренировочные задания  2.1 с ответами.docx)</w:t>
      </w:r>
    </w:p>
    <w:p>
      <w:r>
        <w:t>12. Д) При какой комбинации журналов и спектаклей общая полезность окажется максимальной? (Источник: Тема 2. Индивид и счастье/Тренировочные задания  2.1 с ответами.docx)</w:t>
      </w:r>
    </w:p>
    <w:p>
      <w:pPr>
        <w:pStyle w:val="Heading2"/>
      </w:pPr>
      <w:r>
        <w:t>Связанные термины</w:t>
      </w:r>
    </w:p>
    <w:p>
      <w:pPr>
        <w:pStyle w:val="ListBullet"/>
      </w:pPr>
      <w:r>
        <w:t>QхРх -&gt; QхРх–цена блага ХQх –количество блага Х: part_of [inferred]</w:t>
      </w:r>
    </w:p>
    <w:p>
      <w:pPr>
        <w:pStyle w:val="ListBullet"/>
      </w:pPr>
      <w:r>
        <w:t>QхРх -&gt; Блага: prerequisite</w:t>
      </w:r>
    </w:p>
    <w:p>
      <w:pPr>
        <w:pStyle w:val="ListBullet"/>
      </w:pPr>
      <w:r>
        <w:t>Закон спроса -&gt; Коэффициент перекрестной эластичности спроса: related [inferred]</w:t>
      </w:r>
    </w:p>
    <w:p>
      <w:pPr>
        <w:pStyle w:val="ListBullet"/>
      </w:pPr>
      <w:r>
        <w:t>Закон спроса -&gt; Коэффициент эластичности спроса по доходу: related [inferred]</w:t>
      </w:r>
    </w:p>
    <w:p>
      <w:pPr>
        <w:pStyle w:val="ListBullet"/>
      </w:pPr>
      <w:r>
        <w:t>Закон спроса -&gt; Неценовые факторы, влияющие на изменение спроса: related [inferred]</w:t>
      </w:r>
    </w:p>
    <w:p>
      <w:pPr>
        <w:pStyle w:val="ListBullet"/>
      </w:pPr>
      <w:r>
        <w:t>Закон спроса -&gt; Факторы, влияющие на эластичность спроса по доходу: related [inferred]</w:t>
      </w:r>
    </w:p>
    <w:p>
      <w:pPr>
        <w:pStyle w:val="ListBullet"/>
      </w:pPr>
      <w:r>
        <w:t>Закон спроса -&gt; Факторы, влияющие на эластичность спроса по цене: related [inferred]</w:t>
      </w:r>
    </w:p>
    <w:p>
      <w:pPr>
        <w:pStyle w:val="ListBullet"/>
      </w:pPr>
      <w:r>
        <w:t>Закон спроса -&gt; Эластичность спроса (elasticity of demand)Эластичность спроса: related [inferred]</w:t>
      </w:r>
    </w:p>
    <w:p>
      <w:pPr>
        <w:pStyle w:val="ListBullet"/>
      </w:pPr>
      <w:r>
        <w:t>Закон спроса -&gt; График линейной функции спроса: related [inferred]</w:t>
      </w:r>
    </w:p>
    <w:p>
      <w:pPr>
        <w:pStyle w:val="ListBullet"/>
      </w:pPr>
      <w:r>
        <w:t>Закон спроса -&gt; Закон спроса:↑ Px Þ↓Qх ↓ Px Þ↑ Qх: part_of [inferred]</w:t>
      </w:r>
    </w:p>
    <w:p>
      <w:pPr>
        <w:pStyle w:val="Heading2"/>
      </w:pPr>
      <w:r>
        <w:t>Источники/файлы</w:t>
      </w:r>
    </w:p>
    <w:p>
      <w:pPr>
        <w:pStyle w:val="ListBullet"/>
      </w:pPr>
      <w:r>
        <w:t>Тема 2. Индивид и счастье/Семинар 2.1 Индивид и счастье.pptx</w:t>
      </w:r>
    </w:p>
    <w:p>
      <w:pPr>
        <w:pStyle w:val="ListBullet"/>
      </w:pPr>
      <w:r>
        <w:t>Тема 2. Индивид и счастье/Семинар 2.2 Индивид и счастье (2).pdf</w:t>
      </w:r>
    </w:p>
    <w:p>
      <w:pPr>
        <w:pStyle w:val="ListBullet"/>
      </w:pPr>
      <w:r>
        <w:t>Тема 2. Индивид и счастье/Тренировочные задания 2.2  с ответами 2.docx</w:t>
      </w:r>
    </w:p>
    <w:p>
      <w:pPr>
        <w:pStyle w:val="ListBullet"/>
      </w:pPr>
      <w:r>
        <w:t>Тема 2. Индивид и счастье/Тренировочные задания  2.1 с ответами.docx</w:t>
      </w:r>
    </w:p>
    <w:p>
      <w:pPr>
        <w:pStyle w:val="Heading1"/>
      </w:pPr>
      <w:r>
        <w:t>Тема 3. Фирма и конкуренция</w:t>
      </w:r>
    </w:p>
    <w:p>
      <w:pPr>
        <w:pStyle w:val="Heading2"/>
      </w:pPr>
      <w:r>
        <w:t>Описание темы</w:t>
      </w:r>
    </w:p>
    <w:p>
      <w:r>
        <w:t>Тема основана на материалах папки «Тема 3. Фирма и конкуренция» и охватывает ключевые понятия: БАРЬЕРЫ ДЛЯ ВХОДА НА РЫНОК, Величина предложения, Добросовестная конкуренция, Заработная плата, КРИТЕРИИ ОЦЕНКИ РЫНОЧНЫХ СТРУКТУР, Недобросовестная конкуренция.</w:t>
      </w:r>
    </w:p>
    <w:p>
      <w:pPr>
        <w:pStyle w:val="Heading2"/>
      </w:pPr>
      <w:r>
        <w:t>Глоссарий</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Термин</w:t>
            </w:r>
          </w:p>
        </w:tc>
        <w:tc>
          <w:tcPr>
            <w:tcW w:type="dxa" w:w="2484"/>
          </w:tcPr>
          <w:p>
            <w:r>
              <w:t>Определение</w:t>
            </w:r>
          </w:p>
        </w:tc>
        <w:tc>
          <w:tcPr>
            <w:tcW w:type="dxa" w:w="2484"/>
          </w:tcPr>
          <w:p>
            <w:r>
              <w:t>Источник</w:t>
            </w:r>
          </w:p>
        </w:tc>
        <w:tc>
          <w:tcPr>
            <w:tcW w:type="dxa" w:w="2484"/>
          </w:tcPr>
          <w:p>
            <w:r>
              <w:t>Связи</w:t>
            </w:r>
          </w:p>
        </w:tc>
      </w:tr>
      <w:tr>
        <w:tc>
          <w:tcPr>
            <w:tcW w:type="dxa" w:w="2484"/>
          </w:tcPr>
          <w:p>
            <w:r>
              <w:t>БАРЬЕРЫ ДЛЯ ВХОДА НА РЫНОК</w:t>
            </w:r>
          </w:p>
        </w:tc>
        <w:tc>
          <w:tcPr>
            <w:tcW w:type="dxa" w:w="2484"/>
          </w:tcPr>
          <w:p>
            <w:r>
              <w:t>это любое препятствие, которое может помешать компании закрепиться в отрасли или новой сфере бизнеса. Эти препятствия могут полностью лишить компании доступа к отрасли или рынку или просто создать проблемы для входа на них.</w:t>
            </w:r>
          </w:p>
        </w:tc>
        <w:tc>
          <w:tcPr>
            <w:tcW w:type="dxa" w:w="2484"/>
          </w:tcPr>
          <w:p>
            <w:r>
              <w:t>Тема 3. Фирма и конкуренция/Семинар 3.2 (2).pdf</w:t>
            </w:r>
          </w:p>
        </w:tc>
        <w:tc>
          <w:tcPr>
            <w:tcW w:type="dxa" w:w="2484"/>
          </w:tcPr>
          <w:p>
            <w:r>
              <w:t>Для начала бизнеса надо (related, inferred); Кривая спроса на продукцию одной конкурирующей фирмы (related, inferred)</w:t>
            </w:r>
          </w:p>
        </w:tc>
      </w:tr>
      <w:tr>
        <w:tc>
          <w:tcPr>
            <w:tcW w:type="dxa" w:w="2484"/>
          </w:tcPr>
          <w:p>
            <w:r>
              <w:t>Величина предложения</w:t>
            </w:r>
          </w:p>
        </w:tc>
        <w:tc>
          <w:tcPr>
            <w:tcW w:type="dxa" w:w="2484"/>
          </w:tcPr>
          <w:p>
            <w:r>
              <w:t>это количество данного товара, которое:</w:t>
            </w:r>
          </w:p>
        </w:tc>
        <w:tc>
          <w:tcPr>
            <w:tcW w:type="dxa" w:w="2484"/>
          </w:tcPr>
          <w:p>
            <w:r>
              <w:t>Тема 3. Фирма и конкуренция/Тренировочные задания 3.2.docx</w:t>
            </w:r>
          </w:p>
        </w:tc>
        <w:tc>
          <w:tcPr>
            <w:tcW w:type="dxa" w:w="2484"/>
          </w:tcPr>
          <w:p>
            <w:r>
              <w:t>Величина предложения – это количество данного товара, которое (part_of, inferred); Закон предложения отражает… (related, inferred)</w:t>
            </w:r>
          </w:p>
        </w:tc>
      </w:tr>
      <w:tr>
        <w:tc>
          <w:tcPr>
            <w:tcW w:type="dxa" w:w="2484"/>
          </w:tcPr>
          <w:p>
            <w:r>
              <w:t>Добросовестная конкуренция</w:t>
            </w:r>
          </w:p>
        </w:tc>
        <w:tc>
          <w:tcPr>
            <w:tcW w:type="dxa" w:w="2484"/>
          </w:tcPr>
          <w:p>
            <w:r>
              <w:t>это форма конкуренции, основанная на честности, этике и соблюдении правил рыночной игры, исключающая ущемление прав потребителей и монопольное влияние на условия производства и реализации товара.Добросовестная конкуренция стимулирует инновации, улучшает качество продукции и услуг, способствует снижению цен и увеличению выбора для потребителей.</w:t>
            </w:r>
          </w:p>
        </w:tc>
        <w:tc>
          <w:tcPr>
            <w:tcW w:type="dxa" w:w="2484"/>
          </w:tcPr>
          <w:p>
            <w:r>
              <w:t>Тема 3. Фирма и конкуренция/Семинар 3.2 (2).pdf</w:t>
            </w:r>
          </w:p>
        </w:tc>
        <w:tc>
          <w:tcPr>
            <w:tcW w:type="dxa" w:w="2484"/>
          </w:tcPr>
          <w:p>
            <w:r>
              <w:t>Недобросовестная конкуренция (related, inferred); Несовершенная конкуренция (related, inferred); Неценовая конкуренция (related, inferred); Промо конкуренция (related, inferred); Прямая конкуренция (related, inferred); Совершенная конкуренция (related, inferred); Ценовая конкуренция (related, inferred); Конкуренция (prerequisite)</w:t>
            </w:r>
          </w:p>
        </w:tc>
      </w:tr>
      <w:tr>
        <w:tc>
          <w:tcPr>
            <w:tcW w:type="dxa" w:w="2484"/>
          </w:tcPr>
          <w:p>
            <w:r>
              <w:t>Заработная плата</w:t>
            </w:r>
          </w:p>
        </w:tc>
        <w:tc>
          <w:tcPr>
            <w:tcW w:type="dxa" w:w="2484"/>
          </w:tcPr>
          <w:p>
            <w:r>
              <w:t>15 ден.ед, (причем 5 ден.ед. в начале года сразу и 10 ден.ед. в конце года)</w:t>
            </w:r>
          </w:p>
        </w:tc>
        <w:tc>
          <w:tcPr>
            <w:tcW w:type="dxa" w:w="2484"/>
          </w:tcPr>
          <w:p>
            <w:r>
              <w:t>Тема 3. Фирма и конкуренция/Тренировочные задания 3.1.docx</w:t>
            </w:r>
          </w:p>
        </w:tc>
        <w:tc>
          <w:tcPr>
            <w:tcW w:type="dxa" w:w="2484"/>
          </w:tcPr>
          <w:p>
            <w:r>
              <w:t>требует дополнения</w:t>
            </w:r>
          </w:p>
        </w:tc>
      </w:tr>
      <w:tr>
        <w:tc>
          <w:tcPr>
            <w:tcW w:type="dxa" w:w="2484"/>
          </w:tcPr>
          <w:p>
            <w:r>
              <w:t>КРИТЕРИИ ОЦЕНКИ РЫНОЧНЫХ СТРУКТУР</w:t>
            </w:r>
          </w:p>
        </w:tc>
        <w:tc>
          <w:tcPr>
            <w:tcW w:type="dxa" w:w="2484"/>
          </w:tcPr>
          <w:p>
            <w:r>
              <w:t>КОЛИЧЕСТВО ФИРМНАЛИЧИЕ РЫНОЧНЫХ БАРЬЕРОВХАРАКТЕР ПРОДУКЦИИКОНТРОЛЬ НАД ЦЕНОЙДОСТУПНОСТЬ ИНФОРМАЦИИ</w:t>
            </w:r>
          </w:p>
        </w:tc>
        <w:tc>
          <w:tcPr>
            <w:tcW w:type="dxa" w:w="2484"/>
          </w:tcPr>
          <w:p>
            <w:r>
              <w:t>Тема 3. Фирма и конкуренция/Семинар 3.2 (2).pdf</w:t>
            </w:r>
          </w:p>
        </w:tc>
        <w:tc>
          <w:tcPr>
            <w:tcW w:type="dxa" w:w="2484"/>
          </w:tcPr>
          <w:p>
            <w:r>
              <w:t>требует дополнения</w:t>
            </w:r>
          </w:p>
        </w:tc>
      </w:tr>
      <w:tr>
        <w:tc>
          <w:tcPr>
            <w:tcW w:type="dxa" w:w="2484"/>
          </w:tcPr>
          <w:p>
            <w:r>
              <w:t>Недобросовестная конкуренция</w:t>
            </w:r>
          </w:p>
        </w:tc>
        <w:tc>
          <w:tcPr>
            <w:tcW w:type="dxa" w:w="2484"/>
          </w:tcPr>
          <w:p>
            <w:r>
              <w:t>это форма конкуренции, основанная на некорректных и незаконных методах, таких как мошенничество, вранье, нарушение законов.Может привести к искажению рынка, ущербу для бренда и репутации компании, а также негативному воздействию на потребителей и общество в целом.</w:t>
            </w:r>
          </w:p>
        </w:tc>
        <w:tc>
          <w:tcPr>
            <w:tcW w:type="dxa" w:w="2484"/>
          </w:tcPr>
          <w:p>
            <w:r>
              <w:t>Тема 3. Фирма и конкуренция/Семинар 3.2 (2).pdf</w:t>
            </w:r>
          </w:p>
        </w:tc>
        <w:tc>
          <w:tcPr>
            <w:tcW w:type="dxa" w:w="2484"/>
          </w:tcPr>
          <w:p>
            <w:r>
              <w:t>Добросовестная конкуренция (related, inferred); Несовершенная конкуренция (related, inferred); Неценовая конкуренция (related, inferred); Промо конкуренция (related, inferred); Прямая конкуренция (related, inferred); Совершенная конкуренция (related, inferred); Ценовая конкуренция (related, inferred); Конкуренция (related, inferred)</w:t>
            </w:r>
          </w:p>
        </w:tc>
      </w:tr>
      <w:tr>
        <w:tc>
          <w:tcPr>
            <w:tcW w:type="dxa" w:w="2484"/>
          </w:tcPr>
          <w:p>
            <w:r>
              <w:t>Несовершенная конкуренция</w:t>
            </w:r>
          </w:p>
        </w:tc>
        <w:tc>
          <w:tcPr>
            <w:tcW w:type="dxa" w:w="2484"/>
          </w:tcPr>
          <w:p>
            <w:r>
              <w:t>это конкуренция, при которой фирмы обладают рыночной властью и конкурируют за объем продажВиды:•Монополистическая конкуренция•Олигополия•Чистая монополия</w:t>
            </w:r>
          </w:p>
        </w:tc>
        <w:tc>
          <w:tcPr>
            <w:tcW w:type="dxa" w:w="2484"/>
          </w:tcPr>
          <w:p>
            <w:r>
              <w:t>Тема 3. Фирма и конкуренция/Семинар 3.2 (2).pdf</w:t>
            </w:r>
          </w:p>
        </w:tc>
        <w:tc>
          <w:tcPr>
            <w:tcW w:type="dxa" w:w="2484"/>
          </w:tcPr>
          <w:p>
            <w:r>
              <w:t>Добросовестная конкуренция (related, inferred); Недобросовестная конкуренция (related, inferred); Неценовая конкуренция (related, inferred); Промо конкуренция (related, inferred); Прямая конкуренция (related, inferred); Совершенная конкуренция (related, inferred); Ценовая конкуренция (related, inferred); Конкуренция (prerequisite)</w:t>
            </w:r>
          </w:p>
        </w:tc>
      </w:tr>
      <w:tr>
        <w:tc>
          <w:tcPr>
            <w:tcW w:type="dxa" w:w="2484"/>
          </w:tcPr>
          <w:p>
            <w:r>
              <w:t>Неценовая конкуренция</w:t>
            </w:r>
          </w:p>
        </w:tc>
        <w:tc>
          <w:tcPr>
            <w:tcW w:type="dxa" w:w="2484"/>
          </w:tcPr>
          <w:p>
            <w:r>
              <w:t>это борьба между конкурентами, которая не включает в себя снижение цены на товар. Конкурентоспособность товаров или услуг повышается за счёт улучшения качества, увеличения срока службы, расширением ассортимента и другими более совершенными потребительскими свойствами</w:t>
            </w:r>
          </w:p>
        </w:tc>
        <w:tc>
          <w:tcPr>
            <w:tcW w:type="dxa" w:w="2484"/>
          </w:tcPr>
          <w:p>
            <w:r>
              <w:t>Тема 3. Фирма и конкуренция/Семинар 3.2 (2).pdf</w:t>
            </w:r>
          </w:p>
        </w:tc>
        <w:tc>
          <w:tcPr>
            <w:tcW w:type="dxa" w:w="2484"/>
          </w:tcPr>
          <w:p>
            <w:r>
              <w:t>Добросовестная конкуренция (related, inferred); Недобросовестная конкуренция (related, inferred); Несовершенная конкуренция (related, inferred); Промо конкуренция (related, inferred); Прямая конкуренция (related, inferred); Совершенная конкуренция (related, inferred); Ценовая конкуренция (related, inferred); Конкуренция (related, inferred)</w:t>
            </w:r>
          </w:p>
        </w:tc>
      </w:tr>
      <w:tr>
        <w:tc>
          <w:tcPr>
            <w:tcW w:type="dxa" w:w="2484"/>
          </w:tcPr>
          <w:p>
            <w:r>
              <w:t>Предложение</w:t>
            </w:r>
          </w:p>
        </w:tc>
        <w:tc>
          <w:tcPr>
            <w:tcW w:type="dxa" w:w="2484"/>
          </w:tcPr>
          <w:p>
            <w:r>
              <w:t>желаниеивозможностьпроизводителяпредлагатьтоварыполюбойвозможнойцене.Объем(quantity) предложения-желаниеивозможностьпроизводителяпредлагатьтоварыподаннойцене.</w:t>
            </w:r>
          </w:p>
        </w:tc>
        <w:tc>
          <w:tcPr>
            <w:tcW w:type="dxa" w:w="2484"/>
          </w:tcPr>
          <w:p>
            <w:r>
              <w:t>Тема 3. Фирма и конкуренция/Семинар 3.2 (2).pdf; Тема 3. Фирма и конкуренция/Тренировочные задания 3.2.docx</w:t>
            </w:r>
          </w:p>
        </w:tc>
        <w:tc>
          <w:tcPr>
            <w:tcW w:type="dxa" w:w="2484"/>
          </w:tcPr>
          <w:p>
            <w:r>
              <w:t>требует дополнения</w:t>
            </w:r>
          </w:p>
        </w:tc>
      </w:tr>
      <w:tr>
        <w:tc>
          <w:tcPr>
            <w:tcW w:type="dxa" w:w="2484"/>
          </w:tcPr>
          <w:p>
            <w:r>
              <w:t>Промо конкуренция</w:t>
            </w:r>
          </w:p>
        </w:tc>
        <w:tc>
          <w:tcPr>
            <w:tcW w:type="dxa" w:w="2484"/>
          </w:tcPr>
          <w:p>
            <w:r>
              <w:t>компании предлагают свои товары по более низкой цене в определённые промежутки времени.</w:t>
            </w:r>
          </w:p>
        </w:tc>
        <w:tc>
          <w:tcPr>
            <w:tcW w:type="dxa" w:w="2484"/>
          </w:tcPr>
          <w:p>
            <w:r>
              <w:t>Тема 3. Фирма и конкуренция/Семинар 3.2 (2).pdf</w:t>
            </w:r>
          </w:p>
        </w:tc>
        <w:tc>
          <w:tcPr>
            <w:tcW w:type="dxa" w:w="2484"/>
          </w:tcPr>
          <w:p>
            <w:r>
              <w:t>Добросовестная конкуренция (related, inferred); Недобросовестная конкуренция (related, inferred); Несовершенная конкуренция (related, inferred); Неценовая конкуренция (related, inferred); Прямая конкуренция (related, inferred); Совершенная конкуренция (related, inferred); Ценовая конкуренция (related, inferred); Конкуренция (related, inferred)</w:t>
            </w:r>
          </w:p>
        </w:tc>
      </w:tr>
      <w:tr>
        <w:tc>
          <w:tcPr>
            <w:tcW w:type="dxa" w:w="2484"/>
          </w:tcPr>
          <w:p>
            <w:r>
              <w:t>Прямая конкуренция</w:t>
            </w:r>
          </w:p>
        </w:tc>
        <w:tc>
          <w:tcPr>
            <w:tcW w:type="dxa" w:w="2484"/>
          </w:tcPr>
          <w:p>
            <w:r>
              <w:t>это соперничество между компаниями со схожими товарами или услугами на рынке.</w:t>
            </w:r>
          </w:p>
        </w:tc>
        <w:tc>
          <w:tcPr>
            <w:tcW w:type="dxa" w:w="2484"/>
          </w:tcPr>
          <w:p>
            <w:r>
              <w:t>Тема 3. Фирма и конкуренция/Семинар 3.2 (2).pdf</w:t>
            </w:r>
          </w:p>
        </w:tc>
        <w:tc>
          <w:tcPr>
            <w:tcW w:type="dxa" w:w="2484"/>
          </w:tcPr>
          <w:p>
            <w:r>
              <w:t>Добросовестная конкуренция (related, inferred); Недобросовестная конкуренция (related, inferred); Несовершенная конкуренция (related, inferred); Неценовая конкуренция (related, inferred); Промо конкуренция (related, inferred); Совершенная конкуренция (related, inferred); Ценовая конкуренция (related, inferred); Конкуренция (related, inferred)</w:t>
            </w:r>
          </w:p>
        </w:tc>
      </w:tr>
      <w:tr>
        <w:tc>
          <w:tcPr>
            <w:tcW w:type="dxa" w:w="2484"/>
          </w:tcPr>
          <w:p>
            <w:r>
              <w:t>Рыночнаявласть</w:t>
            </w:r>
          </w:p>
        </w:tc>
        <w:tc>
          <w:tcPr>
            <w:tcW w:type="dxa" w:w="2484"/>
          </w:tcPr>
          <w:p>
            <w:r>
              <w:t>возможностьфирмывлиятьнаценуиповышатьэкономическуюприбыль,ограничиваяобъемпроизводстваипродаж.Степень монопольной власти, как это ни странно, можно измерять.Используются следующие методы измерения монопольной власти:1.Показатель монопольной власти Лернера:</w:t>
            </w:r>
          </w:p>
        </w:tc>
        <w:tc>
          <w:tcPr>
            <w:tcW w:type="dxa" w:w="2484"/>
          </w:tcPr>
          <w:p>
            <w:r>
              <w:t>Тема 3. Фирма и конкуренция/Семинар 3.2 (2).pdf</w:t>
            </w:r>
          </w:p>
        </w:tc>
        <w:tc>
          <w:tcPr>
            <w:tcW w:type="dxa" w:w="2484"/>
          </w:tcPr>
          <w:p>
            <w:r>
              <w:t>требует дополнения</w:t>
            </w:r>
          </w:p>
        </w:tc>
      </w:tr>
      <w:tr>
        <w:tc>
          <w:tcPr>
            <w:tcW w:type="dxa" w:w="2484"/>
          </w:tcPr>
          <w:p>
            <w:r>
              <w:t>Совершенная конкуренция</w:t>
            </w:r>
          </w:p>
        </w:tc>
        <w:tc>
          <w:tcPr>
            <w:tcW w:type="dxa" w:w="2484"/>
          </w:tcPr>
          <w:p>
            <w:r>
              <w:t>это конкуренция, при которой фирмы не обладают рыночной властью</w:t>
            </w:r>
          </w:p>
        </w:tc>
        <w:tc>
          <w:tcPr>
            <w:tcW w:type="dxa" w:w="2484"/>
          </w:tcPr>
          <w:p>
            <w:r>
              <w:t>Тема 3. Фирма и конкуренция/Семинар 3.2 (2).pdf</w:t>
            </w:r>
          </w:p>
        </w:tc>
        <w:tc>
          <w:tcPr>
            <w:tcW w:type="dxa" w:w="2484"/>
          </w:tcPr>
          <w:p>
            <w:r>
              <w:t>Добросовестная конкуренция (related, inferred); Недобросовестная конкуренция (related, inferred); Несовершенная конкуренция (related, inferred); Неценовая конкуренция (related, inferred); Промо конкуренция (related, inferred); Прямая конкуренция (related, inferred); Ценовая конкуренция (related, inferred); Конкуренция (prerequisite)</w:t>
            </w:r>
          </w:p>
        </w:tc>
      </w:tr>
      <w:tr>
        <w:tc>
          <w:tcPr>
            <w:tcW w:type="dxa" w:w="2484"/>
          </w:tcPr>
          <w:p>
            <w:r>
              <w:t>Ценовая конкуренция</w:t>
            </w:r>
          </w:p>
        </w:tc>
        <w:tc>
          <w:tcPr>
            <w:tcW w:type="dxa" w:w="2484"/>
          </w:tcPr>
          <w:p>
            <w:r>
              <w:t>это борьба между конкурентами путём снижения цен на товары и услуги без сильного изменения их качества и ассортимента. Также, благодаря соотношения цены и качество, в глазах потребителя конкурентоспособность продукта или услуги повышается на рынке. Ценовая конкуренция бывает прямой, косвенной и промо.</w:t>
            </w:r>
          </w:p>
        </w:tc>
        <w:tc>
          <w:tcPr>
            <w:tcW w:type="dxa" w:w="2484"/>
          </w:tcPr>
          <w:p>
            <w:r>
              <w:t>Тема 3. Фирма и конкуренция/Семинар 3.2 (2).pdf</w:t>
            </w:r>
          </w:p>
        </w:tc>
        <w:tc>
          <w:tcPr>
            <w:tcW w:type="dxa" w:w="2484"/>
          </w:tcPr>
          <w:p>
            <w:r>
              <w:t>Добросовестная конкуренция (related, inferred); Недобросовестная конкуренция (related, inferred); Несовершенная конкуренция (related, inferred); Неценовая конкуренция (related, inferred); Промо конкуренция (related, inferred); Прямая конкуренция (related, inferred); Совершенная конкуренция (related, inferred); Конкуренция (prerequisite)</w:t>
            </w:r>
          </w:p>
        </w:tc>
      </w:tr>
      <w:tr>
        <w:tc>
          <w:tcPr>
            <w:tcW w:type="dxa" w:w="2484"/>
          </w:tcPr>
          <w:p>
            <w:r>
              <w:t>P TR</w:t>
            </w:r>
          </w:p>
        </w:tc>
        <w:tc>
          <w:tcPr>
            <w:tcW w:type="dxa" w:w="2484"/>
          </w:tcPr>
          <w:p>
            <w:r>
              <w:t>требует дополнения [inferred]</w:t>
            </w:r>
          </w:p>
        </w:tc>
        <w:tc>
          <w:tcPr>
            <w:tcW w:type="dxa" w:w="2484"/>
          </w:tcPr>
          <w:p>
            <w:r>
              <w:t>Тема 3. Фирма и конкуренция/Семинар 3.2 (2).pdf</w:t>
            </w:r>
          </w:p>
        </w:tc>
        <w:tc>
          <w:tcPr>
            <w:tcW w:type="dxa" w:w="2484"/>
          </w:tcPr>
          <w:p>
            <w:r>
              <w:t>требует дополнения</w:t>
            </w:r>
          </w:p>
        </w:tc>
      </w:tr>
      <w:tr>
        <w:tc>
          <w:tcPr>
            <w:tcW w:type="dxa" w:w="2484"/>
          </w:tcPr>
          <w:p>
            <w:r>
              <w:t>P*DS</w:t>
            </w:r>
          </w:p>
        </w:tc>
        <w:tc>
          <w:tcPr>
            <w:tcW w:type="dxa" w:w="2484"/>
          </w:tcPr>
          <w:p>
            <w:r>
              <w:t>требует дополнения [inferred]</w:t>
            </w:r>
          </w:p>
        </w:tc>
        <w:tc>
          <w:tcPr>
            <w:tcW w:type="dxa" w:w="2484"/>
          </w:tcPr>
          <w:p>
            <w:r>
              <w:t>Тема 3. Фирма и конкуренция/Семинар 3.2 (2).pdf</w:t>
            </w:r>
          </w:p>
        </w:tc>
        <w:tc>
          <w:tcPr>
            <w:tcW w:type="dxa" w:w="2484"/>
          </w:tcPr>
          <w:p>
            <w:r>
              <w:t>требует дополнения</w:t>
            </w:r>
          </w:p>
        </w:tc>
      </w:tr>
      <w:tr>
        <w:tc>
          <w:tcPr>
            <w:tcW w:type="dxa" w:w="2484"/>
          </w:tcPr>
          <w:p>
            <w:r>
              <w:t>QQ" Q$</w:t>
            </w:r>
          </w:p>
        </w:tc>
        <w:tc>
          <w:tcPr>
            <w:tcW w:type="dxa" w:w="2484"/>
          </w:tcPr>
          <w:p>
            <w:r>
              <w:t>требует дополнения [inferred]</w:t>
            </w:r>
          </w:p>
        </w:tc>
        <w:tc>
          <w:tcPr>
            <w:tcW w:type="dxa" w:w="2484"/>
          </w:tcPr>
          <w:p>
            <w:r>
              <w:t>Тема 3. Фирма и конкуренция/Семинар 3.2 (2).pdf</w:t>
            </w:r>
          </w:p>
        </w:tc>
        <w:tc>
          <w:tcPr>
            <w:tcW w:type="dxa" w:w="2484"/>
          </w:tcPr>
          <w:p>
            <w:r>
              <w:t>требует дополнения</w:t>
            </w:r>
          </w:p>
        </w:tc>
      </w:tr>
      <w:tr>
        <w:tc>
          <w:tcPr>
            <w:tcW w:type="dxa" w:w="2484"/>
          </w:tcPr>
          <w:p>
            <w:r>
              <w:t>SS+ SS -</w:t>
            </w:r>
          </w:p>
        </w:tc>
        <w:tc>
          <w:tcPr>
            <w:tcW w:type="dxa" w:w="2484"/>
          </w:tcPr>
          <w:p>
            <w:r>
              <w:t>требует дополнения [inferred]</w:t>
            </w:r>
          </w:p>
        </w:tc>
        <w:tc>
          <w:tcPr>
            <w:tcW w:type="dxa" w:w="2484"/>
          </w:tcPr>
          <w:p>
            <w:r>
              <w:t>Тема 3. Фирма и конкуренция/Семинар 3.2 (2).pdf</w:t>
            </w:r>
          </w:p>
        </w:tc>
        <w:tc>
          <w:tcPr>
            <w:tcW w:type="dxa" w:w="2484"/>
          </w:tcPr>
          <w:p>
            <w:r>
              <w:t>требует дополнения</w:t>
            </w:r>
          </w:p>
        </w:tc>
      </w:tr>
      <w:tr>
        <w:tc>
          <w:tcPr>
            <w:tcW w:type="dxa" w:w="2484"/>
          </w:tcPr>
          <w:p>
            <w:r>
              <w:t>Блага</w:t>
            </w:r>
          </w:p>
        </w:tc>
        <w:tc>
          <w:tcPr>
            <w:tcW w:type="dxa" w:w="2484"/>
          </w:tcPr>
          <w:p>
            <w:r>
              <w:t>Слайд 7: НИУ ВШЭ Факультет экономических наук Департамент теоретической экономики ПРОИЗВОДСТВО Производство – процесс преобразования ресурсов в блага, прямо или косвенно служащих удовлетворению человеческих потребностей. [inferred]</w:t>
            </w:r>
          </w:p>
        </w:tc>
        <w:tc>
          <w:tcPr>
            <w:tcW w:type="dxa" w:w="2484"/>
          </w:tcPr>
          <w:p>
            <w:r>
              <w:t>Тема 3. Фирма и конкуренция/Семинар 3.1.pptx</w:t>
            </w:r>
          </w:p>
        </w:tc>
        <w:tc>
          <w:tcPr>
            <w:tcW w:type="dxa" w:w="2484"/>
          </w:tcPr>
          <w:p>
            <w:r>
              <w:t>требует дополнения</w:t>
            </w:r>
          </w:p>
        </w:tc>
      </w:tr>
      <w:tr>
        <w:tc>
          <w:tcPr>
            <w:tcW w:type="dxa" w:w="2484"/>
          </w:tcPr>
          <w:p>
            <w:r>
              <w:t>Величина предложения – это количество данного товара, которое</w:t>
            </w:r>
          </w:p>
        </w:tc>
        <w:tc>
          <w:tcPr>
            <w:tcW w:type="dxa" w:w="2484"/>
          </w:tcPr>
          <w:p>
            <w:r>
              <w:t>требует дополнения [inferred]</w:t>
            </w:r>
          </w:p>
        </w:tc>
        <w:tc>
          <w:tcPr>
            <w:tcW w:type="dxa" w:w="2484"/>
          </w:tcPr>
          <w:p>
            <w:r>
              <w:t>Тема 3. Фирма и конкуренция/Тренировочные задания 3.2.docx</w:t>
            </w:r>
          </w:p>
        </w:tc>
        <w:tc>
          <w:tcPr>
            <w:tcW w:type="dxa" w:w="2484"/>
          </w:tcPr>
          <w:p>
            <w:r>
              <w:t>Величина предложения (part_of, inferred); Закон предложения отражает… (related, inferred)</w:t>
            </w:r>
          </w:p>
        </w:tc>
      </w:tr>
      <w:tr>
        <w:tc>
          <w:tcPr>
            <w:tcW w:type="dxa" w:w="2484"/>
          </w:tcPr>
          <w:p>
            <w:r>
              <w:t>Выручка</w:t>
            </w:r>
          </w:p>
        </w:tc>
        <w:tc>
          <w:tcPr>
            <w:tcW w:type="dxa" w:w="2484"/>
          </w:tcPr>
          <w:p>
            <w:r>
              <w:t>Слайд 1: ДОЦ «Экономика» Семинар 3.1 Фирма и конкуренция НИУ ВШЭ Факультет экономических наук Москва 2025 Приглашенный преподаватель Департамента теоретической экономики Иванова Анна Павловна Слайд 2: НИУ ВШЭ Факультет экономических наук Департамент теоретической экономики РЕСУРСЫ ПРОИЗВОДСТВО ТОВАРЫ/ УСЛУГИ ЗАТРАТЫ ФИ [inferred]</w:t>
            </w:r>
          </w:p>
        </w:tc>
        <w:tc>
          <w:tcPr>
            <w:tcW w:type="dxa" w:w="2484"/>
          </w:tcPr>
          <w:p>
            <w:r>
              <w:t>Тема 3. Фирма и конкуренция/Семинар 3.1.pptx; Тема 3. Фирма и конкуренция/Тренировочные задания 3.1.docx; Тема 3. Фирма и конкуренция/Тренировочные задания 3.2.docx</w:t>
            </w:r>
          </w:p>
        </w:tc>
        <w:tc>
          <w:tcPr>
            <w:tcW w:type="dxa" w:w="2484"/>
          </w:tcPr>
          <w:p>
            <w:r>
              <w:t>Конкуренция (prerequisite)</w:t>
            </w:r>
          </w:p>
        </w:tc>
      </w:tr>
      <w:tr>
        <w:tc>
          <w:tcPr>
            <w:tcW w:type="dxa" w:w="2484"/>
          </w:tcPr>
          <w:p>
            <w:r>
              <w:t>Для начала бизнеса надо</w:t>
            </w:r>
          </w:p>
        </w:tc>
        <w:tc>
          <w:tcPr>
            <w:tcW w:type="dxa" w:w="2484"/>
          </w:tcPr>
          <w:p>
            <w:r>
              <w:t>требует дополнения [inferred]</w:t>
            </w:r>
          </w:p>
        </w:tc>
        <w:tc>
          <w:tcPr>
            <w:tcW w:type="dxa" w:w="2484"/>
          </w:tcPr>
          <w:p>
            <w:r>
              <w:t>Тема 3. Фирма и конкуренция/Тренировочные задания 3.1.docx</w:t>
            </w:r>
          </w:p>
        </w:tc>
        <w:tc>
          <w:tcPr>
            <w:tcW w:type="dxa" w:w="2484"/>
          </w:tcPr>
          <w:p>
            <w:r>
              <w:t>БАРЬЕРЫ ДЛЯ ВХОДА НА РЫНОК (related, inferred)</w:t>
            </w:r>
          </w:p>
        </w:tc>
      </w:tr>
      <w:tr>
        <w:tc>
          <w:tcPr>
            <w:tcW w:type="dxa" w:w="2484"/>
          </w:tcPr>
          <w:p>
            <w:r>
              <w:t>Закон предложения отражает…</w:t>
            </w:r>
          </w:p>
        </w:tc>
        <w:tc>
          <w:tcPr>
            <w:tcW w:type="dxa" w:w="2484"/>
          </w:tcPr>
          <w:p>
            <w:r>
              <w:t>требует дополнения [inferred]</w:t>
            </w:r>
          </w:p>
        </w:tc>
        <w:tc>
          <w:tcPr>
            <w:tcW w:type="dxa" w:w="2484"/>
          </w:tcPr>
          <w:p>
            <w:r>
              <w:t>Тема 3. Фирма и конкуренция/Тренировочные задания 3.2.docx</w:t>
            </w:r>
          </w:p>
        </w:tc>
        <w:tc>
          <w:tcPr>
            <w:tcW w:type="dxa" w:w="2484"/>
          </w:tcPr>
          <w:p>
            <w:r>
              <w:t>Величина предложения (related, inferred); Величина предложения – это количество данного товара, которое (related, inferred); Закон предложения:­Р Þ­Qs ¯Р Þ¯Qs (related, inferred)</w:t>
            </w:r>
          </w:p>
        </w:tc>
      </w:tr>
      <w:tr>
        <w:tc>
          <w:tcPr>
            <w:tcW w:type="dxa" w:w="2484"/>
          </w:tcPr>
          <w:p>
            <w:r>
              <w:t>Закон предложения:­Р Þ­Qs ¯Р Þ¯Qs</w:t>
            </w:r>
          </w:p>
        </w:tc>
        <w:tc>
          <w:tcPr>
            <w:tcW w:type="dxa" w:w="2484"/>
          </w:tcPr>
          <w:p>
            <w:r>
              <w:t>требует дополнения [inferred]</w:t>
            </w:r>
          </w:p>
        </w:tc>
        <w:tc>
          <w:tcPr>
            <w:tcW w:type="dxa" w:w="2484"/>
          </w:tcPr>
          <w:p>
            <w:r>
              <w:t>Тема 3. Фирма и конкуренция/Семинар 3.2 (2).pdf</w:t>
            </w:r>
          </w:p>
        </w:tc>
        <w:tc>
          <w:tcPr>
            <w:tcW w:type="dxa" w:w="2484"/>
          </w:tcPr>
          <w:p>
            <w:r>
              <w:t>Закон предложения отражает… (related, inferred)</w:t>
            </w:r>
          </w:p>
        </w:tc>
      </w:tr>
      <w:tr>
        <w:tc>
          <w:tcPr>
            <w:tcW w:type="dxa" w:w="2484"/>
          </w:tcPr>
          <w:p>
            <w:r>
              <w:t>Издержки</w:t>
            </w:r>
          </w:p>
        </w:tc>
        <w:tc>
          <w:tcPr>
            <w:tcW w:type="dxa" w:w="2484"/>
          </w:tcPr>
          <w:p>
            <w:r>
              <w:t>TR(Q) = P(Q) * Q ОБЩИЕ ИЗДЕРЖКИ (ТС) total cost – издержки, связанные с выпуском всей продукции фирмы. [inferred]</w:t>
            </w:r>
          </w:p>
        </w:tc>
        <w:tc>
          <w:tcPr>
            <w:tcW w:type="dxa" w:w="2484"/>
          </w:tcPr>
          <w:p>
            <w:r>
              <w:t>Тема 3. Фирма и конкуренция/Семинар 3.1.pptx; Тема 3. Фирма и конкуренция/Семинар 3.2 (2).pdf; Тема 3. Фирма и конкуренция/Тренировочные задания 3.1.docx; Тема 3. Фирма и конкуренция/Тренировочные задания 3.2.docx</w:t>
            </w:r>
          </w:p>
        </w:tc>
        <w:tc>
          <w:tcPr>
            <w:tcW w:type="dxa" w:w="2484"/>
          </w:tcPr>
          <w:p>
            <w:r>
              <w:t>требует дополнения</w:t>
            </w:r>
          </w:p>
        </w:tc>
      </w:tr>
      <w:tr>
        <w:tc>
          <w:tcPr>
            <w:tcW w:type="dxa" w:w="2484"/>
          </w:tcPr>
          <w:p>
            <w:r>
              <w:t>Конкуренция</w:t>
            </w:r>
          </w:p>
        </w:tc>
        <w:tc>
          <w:tcPr>
            <w:tcW w:type="dxa" w:w="2484"/>
          </w:tcPr>
          <w:p>
            <w:r>
              <w:t>Слайд 1: ДОЦ «Экономика» Семинар 3.1 Фирма и конкуренция НИУ ВШЭ Факультет экономических наук Москва 2025 Приглашенный преподаватель Департамента теоретической экономики Иванова Анна Павловна Слайд 2: НИУ ВШЭ Факультет экономических наук Департамент теоретической экономики РЕСУРСЫ ПРОИЗВОДСТВО ТОВАРЫ/ УСЛУГИ ЗАТРАТЫ ФИ [inferred]</w:t>
            </w:r>
          </w:p>
        </w:tc>
        <w:tc>
          <w:tcPr>
            <w:tcW w:type="dxa" w:w="2484"/>
          </w:tcPr>
          <w:p>
            <w:r>
              <w:t>Тема 3. Фирма и конкуренция/Семинар 3.1.pptx; Тема 3. Фирма и конкуренция/Семинар 3.2 (2).pdf; Тема 3. Фирма и конкуренция/Тренировочные задания 3.1.docx; Тема 3. Фирма и конкуренция/Тренировочные задания 3.2.docx</w:t>
            </w:r>
          </w:p>
        </w:tc>
        <w:tc>
          <w:tcPr>
            <w:tcW w:type="dxa" w:w="2484"/>
          </w:tcPr>
          <w:p>
            <w:r>
              <w:t>Добросовестная конкуренция (related, inferred); Недобросовестная конкуренция (related, inferred); Несовершенная конкуренция (related, inferred); Неценовая конкуренция (related, inferred); Промо конкуренция (related, inferred); Прямая конкуренция (related, inferred); Совершенная конкуренция (related, inferred); Ценовая конкуренция (related, inferred)</w:t>
            </w:r>
          </w:p>
        </w:tc>
      </w:tr>
      <w:tr>
        <w:tc>
          <w:tcPr>
            <w:tcW w:type="dxa" w:w="2484"/>
          </w:tcPr>
          <w:p>
            <w:r>
              <w:t>Кривая спроса на продукцию одной конкурирующей фирмы</w:t>
            </w:r>
          </w:p>
        </w:tc>
        <w:tc>
          <w:tcPr>
            <w:tcW w:type="dxa" w:w="2484"/>
          </w:tcPr>
          <w:p>
            <w:r>
              <w:t>требует дополнения [inferred]</w:t>
            </w:r>
          </w:p>
        </w:tc>
        <w:tc>
          <w:tcPr>
            <w:tcW w:type="dxa" w:w="2484"/>
          </w:tcPr>
          <w:p>
            <w:r>
              <w:t>Тема 3. Фирма и конкуренция/Тренировочные задания 3.2.docx</w:t>
            </w:r>
          </w:p>
        </w:tc>
        <w:tc>
          <w:tcPr>
            <w:tcW w:type="dxa" w:w="2484"/>
          </w:tcPr>
          <w:p>
            <w:r>
              <w:t>БАРЬЕРЫ ДЛЯ ВХОДА НА РЫНОК (related, inferred)</w:t>
            </w:r>
          </w:p>
        </w:tc>
      </w:tr>
      <w:tr>
        <w:tc>
          <w:tcPr>
            <w:tcW w:type="dxa" w:w="2484"/>
          </w:tcPr>
          <w:p>
            <w:r>
              <w:t>Монополия</w:t>
            </w:r>
          </w:p>
        </w:tc>
        <w:tc>
          <w:tcPr>
            <w:tcW w:type="dxa" w:w="2484"/>
          </w:tcPr>
          <w:p>
            <w:r>
              <w:t>требует дополнения [inferred]</w:t>
            </w:r>
          </w:p>
        </w:tc>
        <w:tc>
          <w:tcPr>
            <w:tcW w:type="dxa" w:w="2484"/>
          </w:tcPr>
          <w:p>
            <w:r>
              <w:t>Тема 3. Фирма и конкуренция/Семинар 3.2 (2).pdf</w:t>
            </w:r>
          </w:p>
        </w:tc>
        <w:tc>
          <w:tcPr>
            <w:tcW w:type="dxa" w:w="2484"/>
          </w:tcPr>
          <w:p>
            <w:r>
              <w:t>требует дополнения</w:t>
            </w:r>
          </w:p>
        </w:tc>
      </w:tr>
    </w:tbl>
    <w:p>
      <w:pPr>
        <w:pStyle w:val="Heading2"/>
      </w:pPr>
      <w:r>
        <w:t>Тренировочные задания</w:t>
      </w:r>
    </w:p>
    <w:p>
      <w:r>
        <w:t>1. Задание 1. Прочитайте тест и выберите один ответ из предложенных вариантов. (Источник: Тема 3. Фирма и конкуренция/Тренировочные задания 3.1.docx)</w:t>
      </w:r>
    </w:p>
    <w:p>
      <w:r>
        <w:t>2. 1. Под понятием «краткосрочный период» подразумевается период времени: (Источник: Тема 3. Фирма и конкуренция/Тренировочные задания 3.1.docx)</w:t>
      </w:r>
    </w:p>
    <w:p>
      <w:r>
        <w:t>3. 2. Под понятием «долгосрочный период» подразумевается период времени: (Источник: Тема 3. Фирма и конкуренция/Тренировочные задания 3.1.docx)</w:t>
      </w:r>
    </w:p>
    <w:p>
      <w:r>
        <w:t>4. 3. Определите, какая из перечисленных комбинаций значений общего продукта иллюстрирует закон убывающей предельной производительности фактора производства: (Источник: Тема 3. Фирма и конкуренция/Тренировочные задания 3.1.docx)</w:t>
      </w:r>
    </w:p>
    <w:p>
      <w:r>
        <w:t>5. 4. Средний продукт труда – это: (Источник: Тема 3. Фирма и конкуренция/Тренировочные задания 3.1.docx)</w:t>
      </w:r>
    </w:p>
    <w:p>
      <w:r>
        <w:t>6. 5. Общий продукт – это: (Источник: Тема 3. Фирма и конкуренция/Тренировочные задания 3.1.docx)</w:t>
      </w:r>
    </w:p>
    <w:p>
      <w:r>
        <w:t>7. 6. Предельный продукт труда – это: (Источник: Тема 3. Фирма и конкуренция/Тренировочные задания 3.1.docx)</w:t>
      </w:r>
    </w:p>
    <w:p>
      <w:r>
        <w:t>8. 7. Достижение максимального объема выпуска при данной технологии означает, что: (Источник: Тема 3. Фирма и конкуренция/Тренировочные задания 3.1.docx)</w:t>
      </w:r>
    </w:p>
    <w:p>
      <w:r>
        <w:t>9. 9. Какое из следующих выражений представляет собой предельные издержки? (Источник: Тема 3. Фирма и конкуренция/Тренировочные задания 3.1.docx)</w:t>
      </w:r>
    </w:p>
    <w:p>
      <w:r>
        <w:t>10. 10. К неявным издержкам относят: (Источник: Тема 3. Фирма и конкуренция/Тренировочные задания 3.1.docx)</w:t>
      </w:r>
    </w:p>
    <w:p>
      <w:r>
        <w:t>11. Задача 2. Решите задачи. (Источник: Тема 3. Фирма и конкуренция/Тренировочные задания 3.1.docx)</w:t>
      </w:r>
    </w:p>
    <w:p>
      <w:r>
        <w:t>12. Задача 1. Заполните таблицу. (Источник: Тема 3. Фирма и конкуренция/Тренировочные задания 3.1.docx)</w:t>
      </w:r>
    </w:p>
    <w:p>
      <w:r>
        <w:t>13. Задача 2. Заполните таблицу. (Источник: Тема 3. Фирма и конкуренция/Тренировочные задания 3.1.docx)</w:t>
      </w:r>
    </w:p>
    <w:p>
      <w:r>
        <w:t>14. Задача 3. В таблице предложены данные о спросе покупателей на товар А и об общих издержках фирмы на производство данного товара. Рассчитайте, при каком объеме выпуска фирма получит максимальную прибыль? (Источник: Тема 3. Фирма и конкуренция/Тренировочные задания 3.1.docx)</w:t>
      </w:r>
    </w:p>
    <w:p>
      <w:r>
        <w:t>15. Определите экономическую и бухгалтерскую прибыль за год при условии, что: (Источник: Тема 3. Фирма и конкуренция/Тренировочные задания 3.1.docx)</w:t>
      </w:r>
    </w:p>
    <w:p>
      <w:r>
        <w:t>16. Задание 1. Прочитайте тест и выберите один ответ из предложенных вариантов. (Источник: Тема 3. Фирма и конкуренция/Тренировочные задания 3.1.docx)</w:t>
      </w:r>
    </w:p>
    <w:p>
      <w:r>
        <w:t>17. Задание 2. Решите задачи. (Источник: Тема 3. Фирма и конкуренция/Тренировочные задания 3.1.docx)</w:t>
      </w:r>
    </w:p>
    <w:p>
      <w:r>
        <w:t>18. Задача 1. Заполните таблицу. (Источник: Тема 3. Фирма и конкуренция/Тренировочные задания 3.1.docx)</w:t>
      </w:r>
    </w:p>
    <w:p>
      <w:r>
        <w:t>19. Задача 2. Заполните таблицу. (Источник: Тема 3. Фирма и конкуренция/Тренировочные задания 3.1.docx)</w:t>
      </w:r>
    </w:p>
    <w:p>
      <w:r>
        <w:t>20. Задача 3. В таблице предложены данные о спросе покупателей на товар А и об общих издержках фирмы на производство данного товара. Рассчитайте, при каком объеме выпуска фирма получит максимальную прибыль? (Источник: Тема 3. Фирма и конкуренция/Тренировочные задания 3.1.docx)</w:t>
      </w:r>
    </w:p>
    <w:p>
      <w:r>
        <w:t>21. Задание 1. Прочитайте тест и выберите один ответ из предложенных вариантов. (Источник: Тема 3. Фирма и конкуренция/Тренировочные задания 3.2.docx)</w:t>
      </w:r>
    </w:p>
    <w:p>
      <w:r>
        <w:t>22. Определите величину предложения при цене 10 ден.ед, если функция предложения имеет вид Qs = – 50 + 20Р. (Источник: Тема 3. Фирма и конкуренция/Тренировочные задания 3.2.docx)</w:t>
      </w:r>
    </w:p>
    <w:p>
      <w:r>
        <w:t>23. Определите, как изменяется предельный доход конкурентной фирмы по мере роста объемов продаж: (Источник: Тема 3. Фирма и конкуренция/Тренировочные задания 3.2.docx)</w:t>
      </w:r>
    </w:p>
    <w:p>
      <w:r>
        <w:t>24. 14. Монополист, максимизирующий прибыль, будет снижать цену на свой продукт, если: (Источник: Тема 3. Фирма и конкуренция/Тренировочные задания 3.2.docx)</w:t>
      </w:r>
    </w:p>
    <w:p>
      <w:r>
        <w:t>25. 15. Чтобы получить максимум прибыли, монополист должен выбрать такой объем выпуска, при котором: (Источник: Тема 3. Фирма и конкуренция/Тренировочные задания 3.2.docx)</w:t>
      </w:r>
    </w:p>
    <w:p>
      <w:pPr>
        <w:pStyle w:val="Heading2"/>
      </w:pPr>
      <w:r>
        <w:t>Задачи из презентаций</w:t>
      </w:r>
    </w:p>
    <w:p>
      <w:r>
        <w:t>требует дополнения</w:t>
      </w:r>
    </w:p>
    <w:p>
      <w:pPr>
        <w:pStyle w:val="Heading2"/>
      </w:pPr>
      <w:r>
        <w:t>Вопросы для самопроверки</w:t>
      </w:r>
    </w:p>
    <w:p>
      <w:r>
        <w:t>1. НИУ ВШЭ Факультет экономических наук Департамент теоретической экономики Задача 1. Цена единицы продукции равна 100 ден.ед . Фирма произвела и продала 50 ед. продукции в месяц. Для производства 50 единицы продукции фирма потратила 2000 ден.ед . Определите величину прибыли? Определите величину экономической прибыли при условии, что при производстве продукции предприниматель использовал собственное оборудование, которое мог сдать в аренду за 3000 ден.ед . в месяц и потерял заработную плату как нае (Источник: Тема 3. Фирма и конкуренция/Семинар 3.1.pptx)</w:t>
      </w:r>
    </w:p>
    <w:p>
      <w:r>
        <w:t>2. НИУ ВШЭ Факультет экономических наук Департамент теоретической экономики ( Q) = P(Q)*Q – TC(Q) max Как производителю можно повлиять на прибыль? (Источник: Тема 3. Фирма и конкуренция/Семинар 3.1.pptx)</w:t>
      </w:r>
    </w:p>
    <w:p>
      <w:r>
        <w:t>3. НИУ ВШЭ Факультет экономических наук Департамент теоретической экономики Задача 2. У Игоря, мастера по дереву, есть небольшая оборудованная мастерская, в которой он делает столы. Предположим, что ежедневно Игорь может нанять разное количество работников, при неизменном количестве оборудования (К=3) и сырья ( N=3) . Рассчитайте средний продукт труда и предельный продукт труда? Попробуйте объяснить динамику этих показателей? (Источник: Тема 3. Фирма и конкуренция/Семинар 3.1.pptx)</w:t>
      </w:r>
    </w:p>
    <w:p>
      <w:r>
        <w:t>4. ЧТО ТАКОЕ КОНКУРЕНЦИЯ? Конкуренция-(от лат. concurrere-сталкиваться, состязаться) -соперничество между участниками рыночного хозяйства за лучшие условия производства и купли-продажи товаров.ЗАЧЕМ НУЖНА КОНКУРЕНЦИЯ?Конкуренция является стимулом для инноваций, повышения эффективности и снижения цен, что в конечном итоге может приносить пользу потребителям и обществу в целом. Она такжеспособствует развитию новых идей и технологий, улучшению качества товаров и услуг, и стимулирует предпринимательств (Источник: Тема 3. Фирма и конкуренция/Семинар 3.2 (2).pdf)</w:t>
      </w:r>
    </w:p>
    <w:p>
      <w:r>
        <w:t>5. Какой из следующих рынков больше всего соответствует условиям совершенной конкуренции? (Источник: Тема 3. Фирма и конкуренция/Тренировочные задания 3.2.docx)</w:t>
      </w:r>
    </w:p>
    <w:p>
      <w:r>
        <w:t>6. Какое условие не является характеристикой рынка совершенной конкуренции? (Источник: Тема 3. Фирма и конкуренция/Тренировочные задания 3.2.docx)</w:t>
      </w:r>
    </w:p>
    <w:p>
      <w:r>
        <w:t>7. Какое из перечисленных ниже свойств характеризует рынок совершенной конкуренции: (Источник: Тема 3. Фирма и конкуренция/Тренировочные задания 3.2.docx)</w:t>
      </w:r>
    </w:p>
    <w:p>
      <w:r>
        <w:t>8. 19. Что называется олигополистической взаимосвязью? (Источник: Тема 3. Фирма и конкуренция/Тренировочные задания 3.2.docx)</w:t>
      </w:r>
    </w:p>
    <w:p>
      <w:r>
        <w:t>9. 20. Какое утверждение верное? (Источник: Тема 3. Фирма и конкуренция/Тренировочные задания 3.2.docx)</w:t>
      </w:r>
    </w:p>
    <w:p>
      <w:pPr>
        <w:pStyle w:val="Heading2"/>
      </w:pPr>
      <w:r>
        <w:t>Связанные термины</w:t>
      </w:r>
    </w:p>
    <w:p>
      <w:pPr>
        <w:pStyle w:val="ListBullet"/>
      </w:pPr>
      <w:r>
        <w:t>БАРЬЕРЫ ДЛЯ ВХОДА НА РЫНОК -&gt; Для начала бизнеса надо: related [inferred]</w:t>
      </w:r>
    </w:p>
    <w:p>
      <w:pPr>
        <w:pStyle w:val="ListBullet"/>
      </w:pPr>
      <w:r>
        <w:t>БАРЬЕРЫ ДЛЯ ВХОДА НА РЫНОК -&gt; Кривая спроса на продукцию одной конкурирующей фирмы: related [inferred]</w:t>
      </w:r>
    </w:p>
    <w:p>
      <w:pPr>
        <w:pStyle w:val="ListBullet"/>
      </w:pPr>
      <w:r>
        <w:t>Величина предложения -&gt; Величина предложения – это количество данного товара, которое: part_of [inferred]</w:t>
      </w:r>
    </w:p>
    <w:p>
      <w:pPr>
        <w:pStyle w:val="ListBullet"/>
      </w:pPr>
      <w:r>
        <w:t>Величина предложения -&gt; Закон предложения отражает…: related [inferred]</w:t>
      </w:r>
    </w:p>
    <w:p>
      <w:pPr>
        <w:pStyle w:val="ListBullet"/>
      </w:pPr>
      <w:r>
        <w:t>Добросовестная конкуренция -&gt; Недобросовестная конкуренция: related [inferred]</w:t>
      </w:r>
    </w:p>
    <w:p>
      <w:pPr>
        <w:pStyle w:val="ListBullet"/>
      </w:pPr>
      <w:r>
        <w:t>Добросовестная конкуренция -&gt; Несовершенная конкуренция: related [inferred]</w:t>
      </w:r>
    </w:p>
    <w:p>
      <w:pPr>
        <w:pStyle w:val="ListBullet"/>
      </w:pPr>
      <w:r>
        <w:t>Добросовестная конкуренция -&gt; Неценовая конкуренция: related [inferred]</w:t>
      </w:r>
    </w:p>
    <w:p>
      <w:pPr>
        <w:pStyle w:val="ListBullet"/>
      </w:pPr>
      <w:r>
        <w:t>Добросовестная конкуренция -&gt; Промо конкуренция: related [inferred]</w:t>
      </w:r>
    </w:p>
    <w:p>
      <w:pPr>
        <w:pStyle w:val="ListBullet"/>
      </w:pPr>
      <w:r>
        <w:t>Добросовестная конкуренция -&gt; Прямая конкуренция: related [inferred]</w:t>
      </w:r>
    </w:p>
    <w:p>
      <w:pPr>
        <w:pStyle w:val="ListBullet"/>
      </w:pPr>
      <w:r>
        <w:t>Добросовестная конкуренция -&gt; Совершенная конкуренция: related [inferred]</w:t>
      </w:r>
    </w:p>
    <w:p>
      <w:pPr>
        <w:pStyle w:val="Heading2"/>
      </w:pPr>
      <w:r>
        <w:t>Источники/файлы</w:t>
      </w:r>
    </w:p>
    <w:p>
      <w:pPr>
        <w:pStyle w:val="ListBullet"/>
      </w:pPr>
      <w:r>
        <w:t>Тема 3. Фирма и конкуренция/Семинар 3.1.pptx</w:t>
      </w:r>
    </w:p>
    <w:p>
      <w:pPr>
        <w:pStyle w:val="ListBullet"/>
      </w:pPr>
      <w:r>
        <w:t>Тема 3. Фирма и конкуренция/Семинар 3.2 (2).pdf</w:t>
      </w:r>
    </w:p>
    <w:p>
      <w:pPr>
        <w:pStyle w:val="ListBullet"/>
      </w:pPr>
      <w:r>
        <w:t>Тема 3. Фирма и конкуренция/Тренировочные задания 3.1.docx</w:t>
      </w:r>
    </w:p>
    <w:p>
      <w:pPr>
        <w:pStyle w:val="ListBullet"/>
      </w:pPr>
      <w:r>
        <w:t>Тема 3. Фирма и конкуренция/Тренировочные задания 3.2.docx</w:t>
      </w:r>
    </w:p>
    <w:p>
      <w:pPr>
        <w:pStyle w:val="Heading1"/>
      </w:pPr>
      <w:r>
        <w:t>Тема 4. Государство и рынок</w:t>
      </w:r>
    </w:p>
    <w:p>
      <w:pPr>
        <w:pStyle w:val="Heading2"/>
      </w:pPr>
      <w:r>
        <w:t>Описание темы</w:t>
      </w:r>
    </w:p>
    <w:p>
      <w:r>
        <w:t>Тема основана на материалах папки «Тема 4. Государство и рынок» и охватывает ключевые понятия: Блага, Восстановление рыночного равновесия (подход Вальраса), Государство, Налоги, Предложение, Равновесие.</w:t>
      </w:r>
    </w:p>
    <w:p>
      <w:pPr>
        <w:pStyle w:val="Heading2"/>
      </w:pPr>
      <w:r>
        <w:t>Глоссарий</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Термин</w:t>
            </w:r>
          </w:p>
        </w:tc>
        <w:tc>
          <w:tcPr>
            <w:tcW w:type="dxa" w:w="2484"/>
          </w:tcPr>
          <w:p>
            <w:r>
              <w:t>Определение</w:t>
            </w:r>
          </w:p>
        </w:tc>
        <w:tc>
          <w:tcPr>
            <w:tcW w:type="dxa" w:w="2484"/>
          </w:tcPr>
          <w:p>
            <w:r>
              <w:t>Источник</w:t>
            </w:r>
          </w:p>
        </w:tc>
        <w:tc>
          <w:tcPr>
            <w:tcW w:type="dxa" w:w="2484"/>
          </w:tcPr>
          <w:p>
            <w:r>
              <w:t>Связи</w:t>
            </w:r>
          </w:p>
        </w:tc>
      </w:tr>
      <w:tr>
        <w:tc>
          <w:tcPr>
            <w:tcW w:type="dxa" w:w="2484"/>
          </w:tcPr>
          <w:p>
            <w:r>
              <w:t>Блага</w:t>
            </w:r>
          </w:p>
        </w:tc>
        <w:tc>
          <w:tcPr>
            <w:tcW w:type="dxa" w:w="2484"/>
          </w:tcPr>
          <w:p>
            <w:r>
              <w:t>Определите, как изменятся параметры рыночного равновесия на рынке мороженого, если одновременно увеличится количество покупателей мороженого и подорожает молоко, которое используется для производства этого блага. [inferred]</w:t>
            </w:r>
          </w:p>
        </w:tc>
        <w:tc>
          <w:tcPr>
            <w:tcW w:type="dxa" w:w="2484"/>
          </w:tcPr>
          <w:p>
            <w:r>
              <w:t>Тема 4. Государство и рынок/Тренировочные задания 4.1.docx</w:t>
            </w:r>
          </w:p>
        </w:tc>
        <w:tc>
          <w:tcPr>
            <w:tcW w:type="dxa" w:w="2484"/>
          </w:tcPr>
          <w:p>
            <w:r>
              <w:t>требует дополнения</w:t>
            </w:r>
          </w:p>
        </w:tc>
      </w:tr>
      <w:tr>
        <w:tc>
          <w:tcPr>
            <w:tcW w:type="dxa" w:w="2484"/>
          </w:tcPr>
          <w:p>
            <w:r>
              <w:t>Восстановление рыночного равновесия (подход Вальраса)</w:t>
            </w:r>
          </w:p>
        </w:tc>
        <w:tc>
          <w:tcPr>
            <w:tcW w:type="dxa" w:w="2484"/>
          </w:tcPr>
          <w:p>
            <w:r>
              <w:t>требует дополнения [inferred]</w:t>
            </w:r>
          </w:p>
        </w:tc>
        <w:tc>
          <w:tcPr>
            <w:tcW w:type="dxa" w:w="2484"/>
          </w:tcPr>
          <w:p>
            <w:r>
              <w:t>Тема 4. Государство и рынок/Семинар 4 (3).pdf</w:t>
            </w:r>
          </w:p>
        </w:tc>
        <w:tc>
          <w:tcPr>
            <w:tcW w:type="dxa" w:w="2484"/>
          </w:tcPr>
          <w:p>
            <w:r>
              <w:t>требует дополнения</w:t>
            </w:r>
          </w:p>
        </w:tc>
      </w:tr>
      <w:tr>
        <w:tc>
          <w:tcPr>
            <w:tcW w:type="dxa" w:w="2484"/>
          </w:tcPr>
          <w:p>
            <w:r>
              <w:t>Государство</w:t>
            </w:r>
          </w:p>
        </w:tc>
        <w:tc>
          <w:tcPr>
            <w:tcW w:type="dxa" w:w="2484"/>
          </w:tcPr>
          <w:p>
            <w:r>
              <w:t>ГОСУДАРСТВО И РЫНОК Стр. [inferred]</w:t>
            </w:r>
          </w:p>
        </w:tc>
        <w:tc>
          <w:tcPr>
            <w:tcW w:type="dxa" w:w="2484"/>
          </w:tcPr>
          <w:p>
            <w:r>
              <w:t>Тема 4. Государство и рынок/Семинар 4 (3).pdf; Тема 4. Государство и рынок/Тренировочные задания 4.1.docx</w:t>
            </w:r>
          </w:p>
        </w:tc>
        <w:tc>
          <w:tcPr>
            <w:tcW w:type="dxa" w:w="2484"/>
          </w:tcPr>
          <w:p>
            <w:r>
              <w:t>Рынок (prerequisite)</w:t>
            </w:r>
          </w:p>
        </w:tc>
      </w:tr>
      <w:tr>
        <w:tc>
          <w:tcPr>
            <w:tcW w:type="dxa" w:w="2484"/>
          </w:tcPr>
          <w:p>
            <w:r>
              <w:t>Налоги</w:t>
            </w:r>
          </w:p>
        </w:tc>
        <w:tc>
          <w:tcPr>
            <w:tcW w:type="dxa" w:w="2484"/>
          </w:tcPr>
          <w:p>
            <w:r>
              <w:t>Продажи в первом полугодии 2025 года упали на 11% по сравнению с аналогичным периодом прошлого года, свидетельствуют данные «Эвотор». [inferred]</w:t>
            </w:r>
          </w:p>
        </w:tc>
        <w:tc>
          <w:tcPr>
            <w:tcW w:type="dxa" w:w="2484"/>
          </w:tcPr>
          <w:p>
            <w:r>
              <w:t>Тема 4. Государство и рынок/Семинар 4 (3).pdf</w:t>
            </w:r>
          </w:p>
        </w:tc>
        <w:tc>
          <w:tcPr>
            <w:tcW w:type="dxa" w:w="2484"/>
          </w:tcPr>
          <w:p>
            <w:r>
              <w:t>требует дополнения</w:t>
            </w:r>
          </w:p>
        </w:tc>
      </w:tr>
      <w:tr>
        <w:tc>
          <w:tcPr>
            <w:tcW w:type="dxa" w:w="2484"/>
          </w:tcPr>
          <w:p>
            <w:r>
              <w:t>Предложение</w:t>
            </w:r>
          </w:p>
        </w:tc>
        <w:tc>
          <w:tcPr>
            <w:tcW w:type="dxa" w:w="2484"/>
          </w:tcPr>
          <w:p>
            <w:r>
              <w:t>Если предложение и спрос сокращаются, то: А. равновесное количество товара увеличивается Б. равновесная цена повышается В. равновесная цена остается стабильной Г. равновесное количество товара снижается Д. нет верного ответа 3. [inferred]</w:t>
            </w:r>
          </w:p>
        </w:tc>
        <w:tc>
          <w:tcPr>
            <w:tcW w:type="dxa" w:w="2484"/>
          </w:tcPr>
          <w:p>
            <w:r>
              <w:t>Тема 4. Государство и рынок/Тренировочные задания 4.1.docx</w:t>
            </w:r>
          </w:p>
        </w:tc>
        <w:tc>
          <w:tcPr>
            <w:tcW w:type="dxa" w:w="2484"/>
          </w:tcPr>
          <w:p>
            <w:r>
              <w:t>Спрос (prerequisite)</w:t>
            </w:r>
          </w:p>
        </w:tc>
      </w:tr>
      <w:tr>
        <w:tc>
          <w:tcPr>
            <w:tcW w:type="dxa" w:w="2484"/>
          </w:tcPr>
          <w:p>
            <w:r>
              <w:t>Равновесие</w:t>
            </w:r>
          </w:p>
        </w:tc>
        <w:tc>
          <w:tcPr>
            <w:tcW w:type="dxa" w:w="2484"/>
          </w:tcPr>
          <w:p>
            <w:r>
              <w:t>2: Рыночное равновесие Задача1:пусть функции рыночного спроса имеют вид: QD=100-5Р Qs=-20+5РНайдите параметры рыночного равновесия. [inferred]</w:t>
            </w:r>
          </w:p>
        </w:tc>
        <w:tc>
          <w:tcPr>
            <w:tcW w:type="dxa" w:w="2484"/>
          </w:tcPr>
          <w:p>
            <w:r>
              <w:t>Тема 4. Государство и рынок/Семинар 4 (3).pdf</w:t>
            </w:r>
          </w:p>
        </w:tc>
        <w:tc>
          <w:tcPr>
            <w:tcW w:type="dxa" w:w="2484"/>
          </w:tcPr>
          <w:p>
            <w:r>
              <w:t>Рыночное равновесие (prerequisite); Спрос (prerequisite)</w:t>
            </w:r>
          </w:p>
        </w:tc>
      </w:tr>
      <w:tr>
        <w:tc>
          <w:tcPr>
            <w:tcW w:type="dxa" w:w="2484"/>
          </w:tcPr>
          <w:p>
            <w:r>
              <w:t>Рынок</w:t>
            </w:r>
          </w:p>
        </w:tc>
        <w:tc>
          <w:tcPr>
            <w:tcW w:type="dxa" w:w="2484"/>
          </w:tcPr>
          <w:p>
            <w:r>
              <w:t>требует дополнения [inferred]</w:t>
            </w:r>
          </w:p>
        </w:tc>
        <w:tc>
          <w:tcPr>
            <w:tcW w:type="dxa" w:w="2484"/>
          </w:tcPr>
          <w:p>
            <w:r>
              <w:t>Название папки темы</w:t>
            </w:r>
          </w:p>
        </w:tc>
        <w:tc>
          <w:tcPr>
            <w:tcW w:type="dxa" w:w="2484"/>
          </w:tcPr>
          <w:p>
            <w:r>
              <w:t>требует дополнения</w:t>
            </w:r>
          </w:p>
        </w:tc>
      </w:tr>
      <w:tr>
        <w:tc>
          <w:tcPr>
            <w:tcW w:type="dxa" w:w="2484"/>
          </w:tcPr>
          <w:p>
            <w:r>
              <w:t>Рыночное равновесие</w:t>
            </w:r>
          </w:p>
        </w:tc>
        <w:tc>
          <w:tcPr>
            <w:tcW w:type="dxa" w:w="2484"/>
          </w:tcPr>
          <w:p>
            <w:r>
              <w:t>2: Рыночное равновесие Задача1:пусть функции рыночного спроса имеют вид: QD=100-5Р Qs=-20+5РНайдите параметры рыночного равновесия. [inferred]</w:t>
            </w:r>
          </w:p>
        </w:tc>
        <w:tc>
          <w:tcPr>
            <w:tcW w:type="dxa" w:w="2484"/>
          </w:tcPr>
          <w:p>
            <w:r>
              <w:t>Тема 4. Государство и рынок/Семинар 4 (3).pdf</w:t>
            </w:r>
          </w:p>
        </w:tc>
        <w:tc>
          <w:tcPr>
            <w:tcW w:type="dxa" w:w="2484"/>
          </w:tcPr>
          <w:p>
            <w:r>
              <w:t>Равновесие (prerequisite); Спрос (prerequisite)</w:t>
            </w:r>
          </w:p>
        </w:tc>
      </w:tr>
      <w:tr>
        <w:tc>
          <w:tcPr>
            <w:tcW w:type="dxa" w:w="2484"/>
          </w:tcPr>
          <w:p>
            <w:r>
              <w:t>Спрос</w:t>
            </w:r>
          </w:p>
        </w:tc>
        <w:tc>
          <w:tcPr>
            <w:tcW w:type="dxa" w:w="2484"/>
          </w:tcPr>
          <w:p>
            <w:r>
              <w:t>2: Рыночное равновесие Задача1:пусть функции рыночного спроса имеют вид: QD=100-5Р Qs=-20+5РНайдите параметры рыночного равновесия. [inferred]</w:t>
            </w:r>
          </w:p>
        </w:tc>
        <w:tc>
          <w:tcPr>
            <w:tcW w:type="dxa" w:w="2484"/>
          </w:tcPr>
          <w:p>
            <w:r>
              <w:t>Тема 4. Государство и рынок/Семинар 4 (3).pdf; Тема 4. Государство и рынок/Тренировочные задания 4.1.docx</w:t>
            </w:r>
          </w:p>
        </w:tc>
        <w:tc>
          <w:tcPr>
            <w:tcW w:type="dxa" w:w="2484"/>
          </w:tcPr>
          <w:p>
            <w:r>
              <w:t>Равновесие (prerequisite); Рыночное равновесие (prerequisite)</w:t>
            </w:r>
          </w:p>
        </w:tc>
      </w:tr>
      <w:tr>
        <w:tc>
          <w:tcPr>
            <w:tcW w:type="dxa" w:w="2484"/>
          </w:tcPr>
          <w:p>
            <w:r>
              <w:t>Тема</w:t>
            </w:r>
          </w:p>
        </w:tc>
        <w:tc>
          <w:tcPr>
            <w:tcW w:type="dxa" w:w="2484"/>
          </w:tcPr>
          <w:p>
            <w:r>
              <w:t>требует дополнения [inferred]</w:t>
            </w:r>
          </w:p>
        </w:tc>
        <w:tc>
          <w:tcPr>
            <w:tcW w:type="dxa" w:w="2484"/>
          </w:tcPr>
          <w:p>
            <w:r>
              <w:t>Название папки темы</w:t>
            </w:r>
          </w:p>
        </w:tc>
        <w:tc>
          <w:tcPr>
            <w:tcW w:type="dxa" w:w="2484"/>
          </w:tcPr>
          <w:p>
            <w:r>
              <w:t>требует дополнения</w:t>
            </w:r>
          </w:p>
        </w:tc>
      </w:tr>
      <w:tr>
        <w:tc>
          <w:tcPr>
            <w:tcW w:type="dxa" w:w="2484"/>
          </w:tcPr>
          <w:p>
            <w:r>
              <w:t>𝑷фикс∗</w:t>
            </w:r>
          </w:p>
        </w:tc>
        <w:tc>
          <w:tcPr>
            <w:tcW w:type="dxa" w:w="2484"/>
          </w:tcPr>
          <w:p>
            <w:r>
              <w:t>требует дополнения [inferred]</w:t>
            </w:r>
          </w:p>
        </w:tc>
        <w:tc>
          <w:tcPr>
            <w:tcW w:type="dxa" w:w="2484"/>
          </w:tcPr>
          <w:p>
            <w:r>
              <w:t>Тема 4. Государство и рынок/Семинар 4 (3).pdf</w:t>
            </w:r>
          </w:p>
        </w:tc>
        <w:tc>
          <w:tcPr>
            <w:tcW w:type="dxa" w:w="2484"/>
          </w:tcPr>
          <w:p>
            <w:r>
              <w:t>требует дополнения</w:t>
            </w:r>
          </w:p>
        </w:tc>
      </w:tr>
      <w:tr>
        <w:tc>
          <w:tcPr>
            <w:tcW w:type="dxa" w:w="2484"/>
          </w:tcPr>
          <w:p>
            <w:r>
              <w:t>𝑸∗𝑸𝒎𝒂𝒙∗</w:t>
            </w:r>
          </w:p>
        </w:tc>
        <w:tc>
          <w:tcPr>
            <w:tcW w:type="dxa" w:w="2484"/>
          </w:tcPr>
          <w:p>
            <w:r>
              <w:t>требует дополнения [inferred]</w:t>
            </w:r>
          </w:p>
        </w:tc>
        <w:tc>
          <w:tcPr>
            <w:tcW w:type="dxa" w:w="2484"/>
          </w:tcPr>
          <w:p>
            <w:r>
              <w:t>Тема 4. Государство и рынок/Семинар 4 (3).pdf</w:t>
            </w:r>
          </w:p>
        </w:tc>
        <w:tc>
          <w:tcPr>
            <w:tcW w:type="dxa" w:w="2484"/>
          </w:tcPr>
          <w:p>
            <w:r>
              <w:t>требует дополнения</w:t>
            </w:r>
          </w:p>
        </w:tc>
      </w:tr>
      <w:tr>
        <w:tc>
          <w:tcPr>
            <w:tcW w:type="dxa" w:w="2484"/>
          </w:tcPr>
          <w:p>
            <w:r>
              <w:t>𝑸𝒎𝒂𝒙∗</w:t>
            </w:r>
          </w:p>
        </w:tc>
        <w:tc>
          <w:tcPr>
            <w:tcW w:type="dxa" w:w="2484"/>
          </w:tcPr>
          <w:p>
            <w:r>
              <w:t>требует дополнения [inferred]</w:t>
            </w:r>
          </w:p>
        </w:tc>
        <w:tc>
          <w:tcPr>
            <w:tcW w:type="dxa" w:w="2484"/>
          </w:tcPr>
          <w:p>
            <w:r>
              <w:t>Тема 4. Государство и рынок/Семинар 4 (3).pdf</w:t>
            </w:r>
          </w:p>
        </w:tc>
        <w:tc>
          <w:tcPr>
            <w:tcW w:type="dxa" w:w="2484"/>
          </w:tcPr>
          <w:p>
            <w:r>
              <w:t>требует дополнения</w:t>
            </w:r>
          </w:p>
        </w:tc>
      </w:tr>
    </w:tbl>
    <w:p>
      <w:pPr>
        <w:pStyle w:val="Heading2"/>
      </w:pPr>
      <w:r>
        <w:t>Тренировочные задания</w:t>
      </w:r>
    </w:p>
    <w:p>
      <w:r>
        <w:t>1. Задача2:пусть функции рыночного спроса имеют вид: QD=50-2Р Qs=-30+2РНайдите на рынке дефицит/излишек при: 1) Р=10; 2) Р=30. (Источник: Тема 4. Государство и рынок/Семинар 4 (3).pdf)</w:t>
      </w:r>
    </w:p>
    <w:p>
      <w:r>
        <w:t>2. Задача3:пустьфункциирыночногоспросаимеютвид:QD=40-2Р Qs=2РРассчитайте выигрыш покупателей и выигрыш производителей. (Источник: Тема 4. Государство и рынок/Семинар 4 (3).pdf)</w:t>
      </w:r>
    </w:p>
    <w:p>
      <w:r>
        <w:t>3. Задание4.Какизменяютсяпараметрырыночногоравновесияподвоздействиемуказанныхфакторов?Выберитеккаждойситуациикорректныйграфическийрисунок.Компанияпровелауспешнуюрекламнуюкампанию,рассказываяпотребителямопользеиуникальныхсвойствахподсолнечногомаслаииз-занеблагоприятнойпогоды-заморозковвеснойизасухилетом-урожайподсолнечникаоказалсякрайненизким. (Источник: Тема 4. Государство и рынок/Семинар 4 (3).pdf)</w:t>
      </w:r>
    </w:p>
    <w:p>
      <w:r>
        <w:t>4. Задание 5. Определите, правильно ли использованы экономические термины автором статьи. Выделите неценовые факторы спроса и предложения на рынке мороженого. Представьте ситуацию на рынке мороженого графически. (Источник: Тема 4. Государство и рынок/Семинар 4 (3).pdf)</w:t>
      </w:r>
    </w:p>
    <w:p>
      <w:r>
        <w:t>5. 03.07.2025Спрос на мороженое снизился на фоне роста ценРоссийский рынок мороженого переживает не лучшие времена. Продажи в первом полугодии 2025 года упали на 11% по сравнению с аналогичным периодом прошлого года, свидетельствуют данные «Эвотор». Июньские показатели также разочаровывают: различные аналитические сервисы фиксируют падение продаж от 5% до 10%.Прошлый год, отметившийся аномальной жарой, создал слишком высокую базу для сравнения. Однако эксперты называют и другие причины снижения спроса. Ключевой фактор –рост цен. В среднем, килограмм мороженого подорожал на 19% и достиг 916 рублей. Заметнее всего выросли цены на брикеты (23%), «Л (Источник: Тема 4. Государство и рынок/Семинар 4 (3).pdf)</w:t>
      </w:r>
    </w:p>
    <w:p>
      <w:r>
        <w:t>6. 1. Установление фиксированного уровня цен (Источник: Тема 4. Государство и рынок/Семинар 4 (3).pdf)</w:t>
      </w:r>
    </w:p>
    <w:p>
      <w:r>
        <w:t>7. 2.1 Установление верхнего предела цен (Источник: Тема 4. Государство и рынок/Семинар 4 (3).pdf)</w:t>
      </w:r>
    </w:p>
    <w:p>
      <w:r>
        <w:t>8. 2.2 Установление нижнего предела цен (Источник: Тема 4. Государство и рынок/Семинар 4 (3).pdf)</w:t>
      </w:r>
    </w:p>
    <w:p>
      <w:r>
        <w:t>9. 3. Установление квотыP (Источник: Тема 4. Государство и рынок/Семинар 4 (3).pdf)</w:t>
      </w:r>
    </w:p>
    <w:p>
      <w:r>
        <w:t>10. Задание 1. Прочитайте тест и выберите один ответ из предложенных вариантов. (Источник: Тема 4. Государство и рынок/Тренировочные задания 4.1.docx)</w:t>
      </w:r>
    </w:p>
    <w:p>
      <w:r>
        <w:t>11. 1. На рынке подсолнечного масла неурожай подсолнечника, при прочих равных условиях, вызовет: (Источник: Тема 4. Государство и рынок/Тренировочные задания 4.1.docx)</w:t>
      </w:r>
    </w:p>
    <w:p>
      <w:r>
        <w:t>12. 2. Если предложение и спрос сокращаются, то: (Источник: Тема 4. Государство и рынок/Тренировочные задания 4.1.docx)</w:t>
      </w:r>
    </w:p>
    <w:p>
      <w:r>
        <w:t>13. 3. Функция спроса и предложения некоторого товара могут быть представлены следующими аналитическими функциями: Qd = 80 – 1,25Р, Qs = - 10 + 2,5Р. Определите, каким будет равновесный объем производства, если в результате роста потребительских расходов потребление товаров возрастет на 15 шт. при каждом уровне цен. (Источник: Тема 4. Государство и рынок/Тренировочные задания 4.1.docx)</w:t>
      </w:r>
    </w:p>
    <w:p>
      <w:r>
        <w:t>14. 4. Функции спроса и предложения на некоторый товар имеют вид: Qd = 200 – 2Р, Qs = - 50 + 3Р. Правительство страны зафиксировало цену на данный товар на уровне 40 ден. ед. Определите максимальный уровень цены, которую потребители готовы будут заплатить в этих условиях за единицу данного товара: (Источник: Тема 4. Государство и рынок/Тренировочные задания 4.1.docx)</w:t>
      </w:r>
    </w:p>
    <w:p>
      <w:r>
        <w:t>15. 5. Пирожки заменяют булочки в потреблении, а масло дополняет. Что произойдет на соответствующих рынках, если цена булочек понизится: (Источник: Тема 4. Государство и рынок/Тренировочные задания 4.1.docx)</w:t>
      </w:r>
    </w:p>
    <w:p>
      <w:r>
        <w:t>16. 6. С приближением лета цены на путевки в южные пансионаты обычно растут. Это вызывается следующими изменениями на графике спроса и предложения путевок: (Источник: Тема 4. Государство и рынок/Тренировочные задания 4.1.docx)</w:t>
      </w:r>
    </w:p>
    <w:p>
      <w:r>
        <w:t>17. 7. Увеличение спроса и предложения в равной степени и одновременно может привести к: (Источник: Тема 4. Государство и рынок/Тренировочные задания 4.1.docx)</w:t>
      </w:r>
    </w:p>
    <w:p>
      <w:r>
        <w:t>18. 8. Спекуляция возникает, если: (Источник: Тема 4. Государство и рынок/Тренировочные задания 4.1.docx)</w:t>
      </w:r>
    </w:p>
    <w:p>
      <w:r>
        <w:t>19. 9. Когда рынок находится в равновесии: (Источник: Тема 4. Государство и рынок/Тренировочные задания 4.1.docx)</w:t>
      </w:r>
    </w:p>
    <w:p>
      <w:r>
        <w:t>20. 10. Уменьшение цены на котлеты приведет при прочих равных условиях к: (Источник: Тема 4. Государство и рынок/Тренировочные задания 4.1.docx)</w:t>
      </w:r>
    </w:p>
    <w:p>
      <w:r>
        <w:t>21. Задание 2. В таблице приведены фрагменты шкал спроса и предложения. Заполните графу объем продаж. (Источник: Тема 4. Государство и рынок/Тренировочные задания 4.1.docx)</w:t>
      </w:r>
    </w:p>
    <w:p>
      <w:r>
        <w:t>22. Задание 3. Функция спроса на товар А имеет вид Qd=10-2р, а функция предложения Qs =2p-2. (Источник: Тема 4. Государство и рынок/Тренировочные задания 4.1.docx)</w:t>
      </w:r>
    </w:p>
    <w:p>
      <w:r>
        <w:t>23. Определите равновесную цену и равновесное количество. (Источник: Тема 4. Государство и рынок/Тренировочные задания 4.1.docx)</w:t>
      </w:r>
    </w:p>
    <w:p>
      <w:r>
        <w:t>24. Определите выигрыш покупателя и выигрыш производителя. (Источник: Тема 4. Государство и рынок/Тренировочные задания 4.1.docx)</w:t>
      </w:r>
    </w:p>
    <w:p>
      <w:r>
        <w:t>25. Задание 4. Определите, как изменятся параметры рыночного равновесия на рынке мороженого, если одновременно увеличится количество покупателей мороженого и подорожает молоко, которое используется для производства этого блага. (Источник: Тема 4. Государство и рынок/Тренировочные задания 4.1.docx)</w:t>
      </w:r>
    </w:p>
    <w:p>
      <w:pPr>
        <w:pStyle w:val="Heading2"/>
      </w:pPr>
      <w:r>
        <w:t>Задачи из презентаций</w:t>
      </w:r>
    </w:p>
    <w:p>
      <w:r>
        <w:t>требует дополнения</w:t>
      </w:r>
    </w:p>
    <w:p>
      <w:pPr>
        <w:pStyle w:val="Heading2"/>
      </w:pPr>
      <w:r>
        <w:t>Вопросы для самопроверки</w:t>
      </w:r>
    </w:p>
    <w:p>
      <w:r>
        <w:t>1. Всегда ли на рынке есть равновесие? (Источник: Тема 4. Государство и рынок/Семинар 4 (3).pdf)</w:t>
      </w:r>
    </w:p>
    <w:p>
      <w:r>
        <w:t>2. Если ↑Dи↓S, то ↑P*, 𝜟Q*-? (Источник: Тема 4. Государство и рынок/Семинар 4 (3).pdf)</w:t>
      </w:r>
    </w:p>
    <w:p>
      <w:r>
        <w:t>3. Какая ситуация сложится на рынке, если государство зафиксирует стоимость одной единицы на уровне 4 ден.ед. (Источник: Тема 4. Государство и рынок/Тренировочные задания 4.1.docx)</w:t>
      </w:r>
    </w:p>
    <w:p>
      <w:r>
        <w:t>4. Какая ситуация сложится на рынке, если государство зафиксирует стоимость одной единицы на уровне 2 ден.ед. (Источник: Тема 4. Государство и рынок/Тренировочные задания 4.1.docx)</w:t>
      </w:r>
    </w:p>
    <w:p>
      <w:pPr>
        <w:pStyle w:val="Heading2"/>
      </w:pPr>
      <w:r>
        <w:t>Связанные термины</w:t>
      </w:r>
    </w:p>
    <w:p>
      <w:pPr>
        <w:pStyle w:val="ListBullet"/>
      </w:pPr>
      <w:r>
        <w:t>Государство -&gt; Рынок: prerequisite</w:t>
      </w:r>
    </w:p>
    <w:p>
      <w:pPr>
        <w:pStyle w:val="ListBullet"/>
      </w:pPr>
      <w:r>
        <w:t>Предложение -&gt; Спрос: prerequisite</w:t>
      </w:r>
    </w:p>
    <w:p>
      <w:pPr>
        <w:pStyle w:val="ListBullet"/>
      </w:pPr>
      <w:r>
        <w:t>Равновесие -&gt; Рыночное равновесие: prerequisite</w:t>
      </w:r>
    </w:p>
    <w:p>
      <w:pPr>
        <w:pStyle w:val="ListBullet"/>
      </w:pPr>
      <w:r>
        <w:t>Равновесие -&gt; Спрос: prerequisite</w:t>
      </w:r>
    </w:p>
    <w:p>
      <w:pPr>
        <w:pStyle w:val="ListBullet"/>
      </w:pPr>
      <w:r>
        <w:t>Рыночное равновесие -&gt; Равновесие: prerequisite</w:t>
      </w:r>
    </w:p>
    <w:p>
      <w:pPr>
        <w:pStyle w:val="ListBullet"/>
      </w:pPr>
      <w:r>
        <w:t>Рыночное равновесие -&gt; Спрос: prerequisite</w:t>
      </w:r>
    </w:p>
    <w:p>
      <w:pPr>
        <w:pStyle w:val="ListBullet"/>
      </w:pPr>
      <w:r>
        <w:t>Спрос -&gt; Равновесие: prerequisite</w:t>
      </w:r>
    </w:p>
    <w:p>
      <w:pPr>
        <w:pStyle w:val="ListBullet"/>
      </w:pPr>
      <w:r>
        <w:t>Спрос -&gt; Рыночное равновесие: prerequisite</w:t>
      </w:r>
    </w:p>
    <w:p>
      <w:pPr>
        <w:pStyle w:val="Heading2"/>
      </w:pPr>
      <w:r>
        <w:t>Источники/файлы</w:t>
      </w:r>
    </w:p>
    <w:p>
      <w:pPr>
        <w:pStyle w:val="ListBullet"/>
      </w:pPr>
      <w:r>
        <w:t>Тема 4. Государство и рынок/Семинар 4 (3).pdf</w:t>
      </w:r>
    </w:p>
    <w:p>
      <w:pPr>
        <w:pStyle w:val="ListBullet"/>
      </w:pPr>
      <w:r>
        <w:t>Тема 4. Государство и рынок/Тренировочные задания 4.1.docx</w:t>
      </w:r>
    </w:p>
    <w:p>
      <w:pPr>
        <w:pStyle w:val="Heading1"/>
      </w:pPr>
      <w:r>
        <w:t>Тема 5. Неравенство и благосостояние</w:t>
      </w:r>
    </w:p>
    <w:p>
      <w:pPr>
        <w:pStyle w:val="Heading2"/>
      </w:pPr>
      <w:r>
        <w:t>Описание темы</w:t>
      </w:r>
    </w:p>
    <w:p>
      <w:r>
        <w:t>Тема основана на материалах папки «Тема 5. Неравенство и благосостояние» и охватывает ключевые понятия: Блага, Благосостояние, Государство, Деньги, Домохозяйство, Налоги.</w:t>
      </w:r>
    </w:p>
    <w:p>
      <w:pPr>
        <w:pStyle w:val="Heading2"/>
      </w:pPr>
      <w:r>
        <w:t>Глоссарий</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Термин</w:t>
            </w:r>
          </w:p>
        </w:tc>
        <w:tc>
          <w:tcPr>
            <w:tcW w:type="dxa" w:w="2484"/>
          </w:tcPr>
          <w:p>
            <w:r>
              <w:t>Определение</w:t>
            </w:r>
          </w:p>
        </w:tc>
        <w:tc>
          <w:tcPr>
            <w:tcW w:type="dxa" w:w="2484"/>
          </w:tcPr>
          <w:p>
            <w:r>
              <w:t>Источник</w:t>
            </w:r>
          </w:p>
        </w:tc>
        <w:tc>
          <w:tcPr>
            <w:tcW w:type="dxa" w:w="2484"/>
          </w:tcPr>
          <w:p>
            <w:r>
              <w:t>Связи</w:t>
            </w:r>
          </w:p>
        </w:tc>
      </w:tr>
      <w:tr>
        <w:tc>
          <w:tcPr>
            <w:tcW w:type="dxa" w:w="2484"/>
          </w:tcPr>
          <w:p>
            <w:r>
              <w:t>Блага</w:t>
            </w:r>
          </w:p>
        </w:tc>
        <w:tc>
          <w:tcPr>
            <w:tcW w:type="dxa" w:w="2484"/>
          </w:tcPr>
          <w:p>
            <w:r>
              <w:t>В стране Креативия прогрессивная система налогообложения, где доходы до $50,000 облагаются налогом в 20%, а доходы свыше этой суммы - налогом в 30%. [inferred]</w:t>
            </w:r>
          </w:p>
        </w:tc>
        <w:tc>
          <w:tcPr>
            <w:tcW w:type="dxa" w:w="2484"/>
          </w:tcPr>
          <w:p>
            <w:r>
              <w:t>Тема 5. Неравенство и благосостояние/Семинар_9_Неравенство_и_благосостояние.pptx; Тема 5. Неравенство и благосостояние/Тренировочные задания по теме Неравенство и благосостояние.docx</w:t>
            </w:r>
          </w:p>
        </w:tc>
        <w:tc>
          <w:tcPr>
            <w:tcW w:type="dxa" w:w="2484"/>
          </w:tcPr>
          <w:p>
            <w:r>
              <w:t>Тема (prerequisite)</w:t>
            </w:r>
          </w:p>
        </w:tc>
      </w:tr>
      <w:tr>
        <w:tc>
          <w:tcPr>
            <w:tcW w:type="dxa" w:w="2484"/>
          </w:tcPr>
          <w:p>
            <w:r>
              <w:t>Благосостояние</w:t>
            </w:r>
          </w:p>
        </w:tc>
        <w:tc>
          <w:tcPr>
            <w:tcW w:type="dxa" w:w="2484"/>
          </w:tcPr>
          <w:p>
            <w:r>
              <w:t>НЕРАВЕНСТВО И БЛАГОСОСТОЯНИЕ НИУ ВШЭ Факультет экономических наук Москва 2025 Приглашенный преподаватель департамента теоретической экономики Иванова Анна Павловна Слайд 2: НИУ ВШЭ Факультет экономических наук Департамент теоретической экономики Назовите три глобальные экономические проблемы Слайд 3: НИУ ВШЭ Факультет  [inferred]</w:t>
            </w:r>
          </w:p>
        </w:tc>
        <w:tc>
          <w:tcPr>
            <w:tcW w:type="dxa" w:w="2484"/>
          </w:tcPr>
          <w:p>
            <w:r>
              <w:t>Тема 5. Неравенство и благосостояние/Семинар_9_Неравенство_и_благосостояние.pptx; Тема 5. Неравенство и благосостояние/Тренировочные задания по теме Неравенство и благосостояние.docx</w:t>
            </w:r>
          </w:p>
        </w:tc>
        <w:tc>
          <w:tcPr>
            <w:tcW w:type="dxa" w:w="2484"/>
          </w:tcPr>
          <w:p>
            <w:r>
              <w:t>Неравенство (prerequisite)</w:t>
            </w:r>
          </w:p>
        </w:tc>
      </w:tr>
      <w:tr>
        <w:tc>
          <w:tcPr>
            <w:tcW w:type="dxa" w:w="2484"/>
          </w:tcPr>
          <w:p>
            <w:r>
              <w:t>Государство</w:t>
            </w:r>
          </w:p>
        </w:tc>
        <w:tc>
          <w:tcPr>
            <w:tcW w:type="dxa" w:w="2484"/>
          </w:tcPr>
          <w:p>
            <w:r>
              <w:t>А тем, чьи доходы ниже, государство доплатит недостающую до минимума сумму, которая не будет облагаться налогами. [inferred]</w:t>
            </w:r>
          </w:p>
        </w:tc>
        <w:tc>
          <w:tcPr>
            <w:tcW w:type="dxa" w:w="2484"/>
          </w:tcPr>
          <w:p>
            <w:r>
              <w:t>Тема 5. Неравенство и благосостояние/Семинар_9_Неравенство_и_благосостояние.pptx</w:t>
            </w:r>
          </w:p>
        </w:tc>
        <w:tc>
          <w:tcPr>
            <w:tcW w:type="dxa" w:w="2484"/>
          </w:tcPr>
          <w:p>
            <w:r>
              <w:t>Блага (prerequisite)</w:t>
            </w:r>
          </w:p>
        </w:tc>
      </w:tr>
      <w:tr>
        <w:tc>
          <w:tcPr>
            <w:tcW w:type="dxa" w:w="2484"/>
          </w:tcPr>
          <w:p>
            <w:r>
              <w:t>Деньги</w:t>
            </w:r>
          </w:p>
        </w:tc>
        <w:tc>
          <w:tcPr>
            <w:tcW w:type="dxa" w:w="2484"/>
          </w:tcPr>
          <w:p>
            <w:r>
              <w:t>Если второй участник согласен, то деньги делятся согласно предложению первого. [inferred]</w:t>
            </w:r>
          </w:p>
        </w:tc>
        <w:tc>
          <w:tcPr>
            <w:tcW w:type="dxa" w:w="2484"/>
          </w:tcPr>
          <w:p>
            <w:r>
              <w:t>Тема 5. Неравенство и благосостояние/Семинар_9_Неравенство_и_благосостояние.pptx</w:t>
            </w:r>
          </w:p>
        </w:tc>
        <w:tc>
          <w:tcPr>
            <w:tcW w:type="dxa" w:w="2484"/>
          </w:tcPr>
          <w:p>
            <w:r>
              <w:t>требует дополнения</w:t>
            </w:r>
          </w:p>
        </w:tc>
      </w:tr>
      <w:tr>
        <w:tc>
          <w:tcPr>
            <w:tcW w:type="dxa" w:w="2484"/>
          </w:tcPr>
          <w:p>
            <w:r>
              <w:t>Домохозяйство</w:t>
            </w:r>
          </w:p>
        </w:tc>
        <w:tc>
          <w:tcPr>
            <w:tcW w:type="dxa" w:w="2484"/>
          </w:tcPr>
          <w:p>
            <w:r>
              <w:t>Слайд 9: НИУ ВШЭ Экономический факультет Департамент теоретической экономики ДОХОД ≠ БОГАТСТВО Слайд 10: НИУ ВШЭ Факультет экономических наук Департамент теоретической экономики Доход - это регулярные денежные поступления, получаемые домохозяйством, фирмой или иным экономическим субъектом в результате труда, предприним [inferred]</w:t>
            </w:r>
          </w:p>
        </w:tc>
        <w:tc>
          <w:tcPr>
            <w:tcW w:type="dxa" w:w="2484"/>
          </w:tcPr>
          <w:p>
            <w:r>
              <w:t>Тема 5. Неравенство и благосостояние/Семинар_9_Неравенство_и_благосостояние.pptx</w:t>
            </w:r>
          </w:p>
        </w:tc>
        <w:tc>
          <w:tcPr>
            <w:tcW w:type="dxa" w:w="2484"/>
          </w:tcPr>
          <w:p>
            <w:r>
              <w:t>требует дополнения</w:t>
            </w:r>
          </w:p>
        </w:tc>
      </w:tr>
      <w:tr>
        <w:tc>
          <w:tcPr>
            <w:tcW w:type="dxa" w:w="2484"/>
          </w:tcPr>
          <w:p>
            <w:r>
              <w:t>Налоги</w:t>
            </w:r>
          </w:p>
        </w:tc>
        <w:tc>
          <w:tcPr>
            <w:tcW w:type="dxa" w:w="2484"/>
          </w:tcPr>
          <w:p>
            <w:r>
              <w:t>Налоги платят как при получении заработной платы, так и при ее расходовании Г. [inferred]</w:t>
            </w:r>
          </w:p>
        </w:tc>
        <w:tc>
          <w:tcPr>
            <w:tcW w:type="dxa" w:w="2484"/>
          </w:tcPr>
          <w:p>
            <w:r>
              <w:t>Тема 5. Неравенство и благосостояние/Тренировочные задания по теме Неравенство и благосостояние.docx</w:t>
            </w:r>
          </w:p>
        </w:tc>
        <w:tc>
          <w:tcPr>
            <w:tcW w:type="dxa" w:w="2484"/>
          </w:tcPr>
          <w:p>
            <w:r>
              <w:t>требует дополнения</w:t>
            </w:r>
          </w:p>
        </w:tc>
      </w:tr>
      <w:tr>
        <w:tc>
          <w:tcPr>
            <w:tcW w:type="dxa" w:w="2484"/>
          </w:tcPr>
          <w:p>
            <w:r>
              <w:t>Неравенство</w:t>
            </w:r>
          </w:p>
        </w:tc>
        <w:tc>
          <w:tcPr>
            <w:tcW w:type="dxa" w:w="2484"/>
          </w:tcPr>
          <w:p>
            <w:r>
              <w:t>НЕРАВЕНСТВО И БЛАГОСОСТОЯНИЕ НИУ ВШЭ Факультет экономических наук Москва 2025 Приглашенный преподаватель департамента теоретической экономики Иванова Анна Павловна Слайд 2: НИУ ВШЭ Факультет экономических наук Департамент теоретической экономики Назовите три глобальные экономические проблемы Слайд 3: НИУ ВШЭ Факультет  [inferred]</w:t>
            </w:r>
          </w:p>
        </w:tc>
        <w:tc>
          <w:tcPr>
            <w:tcW w:type="dxa" w:w="2484"/>
          </w:tcPr>
          <w:p>
            <w:r>
              <w:t>Тема 5. Неравенство и благосостояние/Семинар_9_Неравенство_и_благосостояние.pptx; Тема 5. Неравенство и благосостояние/Тренировочные задания по теме Неравенство и благосостояние.docx</w:t>
            </w:r>
          </w:p>
        </w:tc>
        <w:tc>
          <w:tcPr>
            <w:tcW w:type="dxa" w:w="2484"/>
          </w:tcPr>
          <w:p>
            <w:r>
              <w:t>Благосостояние (prerequisite)</w:t>
            </w:r>
          </w:p>
        </w:tc>
      </w:tr>
      <w:tr>
        <w:tc>
          <w:tcPr>
            <w:tcW w:type="dxa" w:w="2484"/>
          </w:tcPr>
          <w:p>
            <w:r>
              <w:t>Показатели неравенства доходов в выборочных странах</w:t>
            </w:r>
          </w:p>
        </w:tc>
        <w:tc>
          <w:tcPr>
            <w:tcW w:type="dxa" w:w="2484"/>
          </w:tcPr>
          <w:p>
            <w:r>
              <w:t>требует дополнения [inferred]</w:t>
            </w:r>
          </w:p>
        </w:tc>
        <w:tc>
          <w:tcPr>
            <w:tcW w:type="dxa" w:w="2484"/>
          </w:tcPr>
          <w:p>
            <w:r>
              <w:t>Тема 5. Неравенство и благосостояние/Тренировочные задания по теме Неравенство и благосостояние.docx</w:t>
            </w:r>
          </w:p>
        </w:tc>
        <w:tc>
          <w:tcPr>
            <w:tcW w:type="dxa" w:w="2484"/>
          </w:tcPr>
          <w:p>
            <w:r>
              <w:t>требует дополнения</w:t>
            </w:r>
          </w:p>
        </w:tc>
      </w:tr>
      <w:tr>
        <w:tc>
          <w:tcPr>
            <w:tcW w:type="dxa" w:w="2484"/>
          </w:tcPr>
          <w:p>
            <w:r>
              <w:t>Предложение</w:t>
            </w:r>
          </w:p>
        </w:tc>
        <w:tc>
          <w:tcPr>
            <w:tcW w:type="dxa" w:w="2484"/>
          </w:tcPr>
          <w:p>
            <w:r>
              <w:t>Участник 1 озвучивает участнику 2 свое предложение, т.е. участник 1 говорит сколько денег он решает оставить себе, сколько денег предлагает забрать участнику 2. [inferred]</w:t>
            </w:r>
          </w:p>
        </w:tc>
        <w:tc>
          <w:tcPr>
            <w:tcW w:type="dxa" w:w="2484"/>
          </w:tcPr>
          <w:p>
            <w:r>
              <w:t>Тема 5. Неравенство и благосостояние/Семинар_9_Неравенство_и_благосостояние.pptx</w:t>
            </w:r>
          </w:p>
        </w:tc>
        <w:tc>
          <w:tcPr>
            <w:tcW w:type="dxa" w:w="2484"/>
          </w:tcPr>
          <w:p>
            <w:r>
              <w:t>требует дополнения</w:t>
            </w:r>
          </w:p>
        </w:tc>
      </w:tr>
      <w:tr>
        <w:tc>
          <w:tcPr>
            <w:tcW w:type="dxa" w:w="2484"/>
          </w:tcPr>
          <w:p>
            <w:r>
              <w:t>Прибыль</w:t>
            </w:r>
          </w:p>
        </w:tc>
        <w:tc>
          <w:tcPr>
            <w:tcW w:type="dxa" w:w="2484"/>
          </w:tcPr>
          <w:p>
            <w:r>
              <w:t>Поток денежных средств Запас активов Временное измерение Формируется и учитывается за период Накапливется с течением времени Примеры Заработная плата, прибыль, проценты, рента Недвижимость, сбережения Налог взимается Подоходный налог Налог на имущество Слайд 11: НИУ ВШЭ Факультет экономических наук Департамент теоретич [inferred]</w:t>
            </w:r>
          </w:p>
        </w:tc>
        <w:tc>
          <w:tcPr>
            <w:tcW w:type="dxa" w:w="2484"/>
          </w:tcPr>
          <w:p>
            <w:r>
              <w:t>Тема 5. Неравенство и благосостояние/Семинар_9_Неравенство_и_благосостояние.pptx</w:t>
            </w:r>
          </w:p>
        </w:tc>
        <w:tc>
          <w:tcPr>
            <w:tcW w:type="dxa" w:w="2484"/>
          </w:tcPr>
          <w:p>
            <w:r>
              <w:t>требует дополнения</w:t>
            </w:r>
          </w:p>
        </w:tc>
      </w:tr>
      <w:tr>
        <w:tc>
          <w:tcPr>
            <w:tcW w:type="dxa" w:w="2484"/>
          </w:tcPr>
          <w:p>
            <w:r>
              <w:t>Ресурсы</w:t>
            </w:r>
          </w:p>
        </w:tc>
        <w:tc>
          <w:tcPr>
            <w:tcW w:type="dxa" w:w="2484"/>
          </w:tcPr>
          <w:p>
            <w:r>
              <w:t>В богатых странах дальнейший рост среднего дохода уже не так важен, как то, насколько равномерно распределены ресурсы . [inferred]</w:t>
            </w:r>
          </w:p>
        </w:tc>
        <w:tc>
          <w:tcPr>
            <w:tcW w:type="dxa" w:w="2484"/>
          </w:tcPr>
          <w:p>
            <w:r>
              <w:t>Тема 5. Неравенство и благосостояние/Семинар_9_Неравенство_и_благосостояние.pptx</w:t>
            </w:r>
          </w:p>
        </w:tc>
        <w:tc>
          <w:tcPr>
            <w:tcW w:type="dxa" w:w="2484"/>
          </w:tcPr>
          <w:p>
            <w:r>
              <w:t>требует дополнения</w:t>
            </w:r>
          </w:p>
        </w:tc>
      </w:tr>
      <w:tr>
        <w:tc>
          <w:tcPr>
            <w:tcW w:type="dxa" w:w="2484"/>
          </w:tcPr>
          <w:p>
            <w:r>
              <w:t>Спрос</w:t>
            </w:r>
          </w:p>
        </w:tc>
        <w:tc>
          <w:tcPr>
            <w:tcW w:type="dxa" w:w="2484"/>
          </w:tcPr>
          <w:p>
            <w:r>
              <w:t>В начале июня 2016 года у швейцарцев спросили: не будете ли вы против того, чтобы ежемесячный минимальный гарантированный доход составил у взрослых жителей страны 2500 франков ($2600)? [inferred]</w:t>
            </w:r>
          </w:p>
        </w:tc>
        <w:tc>
          <w:tcPr>
            <w:tcW w:type="dxa" w:w="2484"/>
          </w:tcPr>
          <w:p>
            <w:r>
              <w:t>Тема 5. Неравенство и благосостояние/Семинар_9_Неравенство_и_благосостояние.pptx</w:t>
            </w:r>
          </w:p>
        </w:tc>
        <w:tc>
          <w:tcPr>
            <w:tcW w:type="dxa" w:w="2484"/>
          </w:tcPr>
          <w:p>
            <w:r>
              <w:t>требует дополнения</w:t>
            </w:r>
          </w:p>
        </w:tc>
      </w:tr>
      <w:tr>
        <w:tc>
          <w:tcPr>
            <w:tcW w:type="dxa" w:w="2484"/>
          </w:tcPr>
          <w:p>
            <w:r>
              <w:t>Тема</w:t>
            </w:r>
          </w:p>
        </w:tc>
        <w:tc>
          <w:tcPr>
            <w:tcW w:type="dxa" w:w="2484"/>
          </w:tcPr>
          <w:p>
            <w:r>
              <w:t>требует дополнения [inferred]</w:t>
            </w:r>
          </w:p>
        </w:tc>
        <w:tc>
          <w:tcPr>
            <w:tcW w:type="dxa" w:w="2484"/>
          </w:tcPr>
          <w:p>
            <w:r>
              <w:t>Название папки темы</w:t>
            </w:r>
          </w:p>
        </w:tc>
        <w:tc>
          <w:tcPr>
            <w:tcW w:type="dxa" w:w="2484"/>
          </w:tcPr>
          <w:p>
            <w:r>
              <w:t>требует дополнения</w:t>
            </w:r>
          </w:p>
        </w:tc>
      </w:tr>
    </w:tbl>
    <w:p>
      <w:pPr>
        <w:pStyle w:val="Heading2"/>
      </w:pPr>
      <w:r>
        <w:t>Тренировочные задания</w:t>
      </w:r>
    </w:p>
    <w:p>
      <w:r>
        <w:t>1. Задание 1. Выберите один правильный ответ из предложенных. (Источник: Тема 5. Неравенство и благосостояние/Тренировочные задания по теме Неравенство и благосостояние.docx)</w:t>
      </w:r>
    </w:p>
    <w:p>
      <w:r>
        <w:t>2. 1. Что означает термин «экономическое неравенство»? (Источник: Тема 5. Неравенство и благосостояние/Тренировочные задания по теме Неравенство и благосостояние.docx)</w:t>
      </w:r>
    </w:p>
    <w:p>
      <w:r>
        <w:t>3. 2. Чем измеряется степень экономического неравенства в обществе? (Источник: Тема 5. Неравенство и благосостояние/Тренировочные задания по теме Неравенство и благосостояние.docx)</w:t>
      </w:r>
    </w:p>
    <w:p>
      <w:r>
        <w:t>4. 3. Какое явление усиливает экономическое неравенство? (Источник: Тема 5. Неравенство и благосостояние/Тренировочные задания по теме Неравенство и благосостояние.docx)</w:t>
      </w:r>
    </w:p>
    <w:p>
      <w:r>
        <w:t>5. 4. Выберите правильное утверждение, исходя из данных в таблице. (Источник: Тема 5. Неравенство и благосостояние/Тренировочные задания по теме Неравенство и благосостояние.docx)</w:t>
      </w:r>
    </w:p>
    <w:p>
      <w:r>
        <w:t>6. 5. Если коэффициент Джини изменился с 0,4 до 0,36, то это позволяет сделать вывод, что дифференциация доходов: (Источник: Тема 5. Неравенство и благосостояние/Тренировочные задания по теме Неравенство и благосостояние.docx)</w:t>
      </w:r>
    </w:p>
    <w:p>
      <w:r>
        <w:t>7. 7. Какое из утверждений является абсолютно корректным? (Источник: Тема 5. Неравенство и благосостояние/Тренировочные задания по теме Неравенство и благосостояние.docx)</w:t>
      </w:r>
    </w:p>
    <w:p>
      <w:r>
        <w:t>8. 8. Какой из вариантов содержит корректные функции налогов? (Источник: Тема 5. Неравенство и благосостояние/Тренировочные задания по теме Неравенство и благосостояние.docx)</w:t>
      </w:r>
    </w:p>
    <w:p>
      <w:r>
        <w:t>9. 9. Предположим, что в стране действует прогрессивная система налогообложения, при которой доходы до 3 000 000 ден. ед. в год облагаются налогом в размере 20% от суммы дохода, а свыше этой суммы - в 25%. Определите размер налога, который должен заплатить житель этой страны, если его доход составляет 3 500 000 ден. ед. в год. (Источник: Тема 5. Неравенство и благосостояние/Тренировочные задания по теме Неравенство и благосостояние.docx)</w:t>
      </w:r>
    </w:p>
    <w:p>
      <w:r>
        <w:t>10. 10. В прошлом году Алексей заработал 100 000 ден. ед., Матвей – 75 000 ден.ед, Андрей – 50 000 ден.ед. Каждый перечислил 500 ден.ед подоходного налога. Какая система налогообложения используется в данном случае? (Источник: Тема 5. Неравенство и благосостояние/Тренировочные задания по теме Неравенство и благосостояние.docx)</w:t>
      </w:r>
    </w:p>
    <w:p>
      <w:pPr>
        <w:pStyle w:val="Heading2"/>
      </w:pPr>
      <w:r>
        <w:t>Задачи из презентаций</w:t>
      </w:r>
    </w:p>
    <w:p>
      <w:r>
        <w:t>требует дополнения</w:t>
      </w:r>
    </w:p>
    <w:p>
      <w:pPr>
        <w:pStyle w:val="Heading2"/>
      </w:pPr>
      <w:r>
        <w:t>Вопросы для самопроверки</w:t>
      </w:r>
    </w:p>
    <w:p>
      <w:r>
        <w:t>1. НИУ ВШЭ Экономический факультет Департамент теоретической экономики ДОХОД = БОГАТСТВО ? (Источник: Тема 5. Неравенство и благосостояние/Семинар_9_Неравенство_и_благосостояние.pptx)</w:t>
      </w:r>
    </w:p>
    <w:p>
      <w:r>
        <w:t>2. НИУ ВШЭ Факультет экономических наук Департамент теоретической экономики Задача. В стране Креативия прогрессивная система налогообложения, где доходы до $50,000 облагаются налогом в 20%, а доходы свыше этой суммы - налогом в 30%. Если у вас доход $60,000, сколько налогов вы заплатите? (Источник: Тема 5. Неравенство и благосостояние/Семинар_9_Неравенство_и_благосостояние.pptx)</w:t>
      </w:r>
    </w:p>
    <w:p>
      <w:r>
        <w:t>3. Какие меры способны уменьшить экономическое неравенство? (Источник: Тема 5. Неравенство и благосостояние/Тренировочные задания по теме Неравенство и благосостояние.docx)</w:t>
      </w:r>
    </w:p>
    <w:p>
      <w:pPr>
        <w:pStyle w:val="Heading2"/>
      </w:pPr>
      <w:r>
        <w:t>Связанные термины</w:t>
      </w:r>
    </w:p>
    <w:p>
      <w:pPr>
        <w:pStyle w:val="ListBullet"/>
      </w:pPr>
      <w:r>
        <w:t>Блага -&gt; Тема: prerequisite</w:t>
      </w:r>
    </w:p>
    <w:p>
      <w:pPr>
        <w:pStyle w:val="ListBullet"/>
      </w:pPr>
      <w:r>
        <w:t>Благосостояние -&gt; Неравенство: prerequisite</w:t>
      </w:r>
    </w:p>
    <w:p>
      <w:pPr>
        <w:pStyle w:val="ListBullet"/>
      </w:pPr>
      <w:r>
        <w:t>Государство -&gt; Блага: prerequisite</w:t>
      </w:r>
    </w:p>
    <w:p>
      <w:pPr>
        <w:pStyle w:val="ListBullet"/>
      </w:pPr>
      <w:r>
        <w:t>Неравенство -&gt; Благосостояние: prerequisite</w:t>
      </w:r>
    </w:p>
    <w:p>
      <w:pPr>
        <w:pStyle w:val="Heading2"/>
      </w:pPr>
      <w:r>
        <w:t>Источники/файлы</w:t>
      </w:r>
    </w:p>
    <w:p>
      <w:pPr>
        <w:pStyle w:val="ListBullet"/>
      </w:pPr>
      <w:r>
        <w:t>Тема 5. Неравенство и благосостояние/Семинар_9_Неравенство_и_благосостояние.pptx</w:t>
      </w:r>
    </w:p>
    <w:p>
      <w:pPr>
        <w:pStyle w:val="ListBullet"/>
      </w:pPr>
      <w:r>
        <w:t>Тема 5. Неравенство и благосостояние/Тренировочные задания по теме Неравенство и благосостояние.docx</w:t>
      </w:r>
    </w:p>
    <w:p>
      <w:pPr>
        <w:pStyle w:val="Heading1"/>
      </w:pPr>
      <w:r>
        <w:t>Тема 6. Экономический рост и безработица</w:t>
      </w:r>
    </w:p>
    <w:p>
      <w:pPr>
        <w:pStyle w:val="Heading2"/>
      </w:pPr>
      <w:r>
        <w:t>Описание темы</w:t>
      </w:r>
    </w:p>
    <w:p>
      <w:r>
        <w:t>Тема основана на материалах папки «Тема 6. Экономический рост и безработица» и охватывает ключевые понятия: Безработица, Выручка, Государство, Домохозяйство, Естественный уровень безработицы, Налоги.</w:t>
      </w:r>
    </w:p>
    <w:p>
      <w:pPr>
        <w:pStyle w:val="Heading2"/>
      </w:pPr>
      <w:r>
        <w:t>Глоссарий</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Термин</w:t>
            </w:r>
          </w:p>
        </w:tc>
        <w:tc>
          <w:tcPr>
            <w:tcW w:type="dxa" w:w="2484"/>
          </w:tcPr>
          <w:p>
            <w:r>
              <w:t>Определение</w:t>
            </w:r>
          </w:p>
        </w:tc>
        <w:tc>
          <w:tcPr>
            <w:tcW w:type="dxa" w:w="2484"/>
          </w:tcPr>
          <w:p>
            <w:r>
              <w:t>Источник</w:t>
            </w:r>
          </w:p>
        </w:tc>
        <w:tc>
          <w:tcPr>
            <w:tcW w:type="dxa" w:w="2484"/>
          </w:tcPr>
          <w:p>
            <w:r>
              <w:t>Связи</w:t>
            </w:r>
          </w:p>
        </w:tc>
      </w:tr>
      <w:tr>
        <w:tc>
          <w:tcPr>
            <w:tcW w:type="dxa" w:w="2484"/>
          </w:tcPr>
          <w:p>
            <w:r>
              <w:t>Безработица</w:t>
            </w:r>
          </w:p>
        </w:tc>
        <w:tc>
          <w:tcPr>
            <w:tcW w:type="dxa" w:w="2484"/>
          </w:tcPr>
          <w:p>
            <w:r>
              <w:t>Слайд 1: Дисциплина «ЭКОНОМИКА» Семинар 6.1 Экономический рост и безработица НИУ ВШЭ Факультет экономических наук Москва 2025 Приглашенный преподаватель департамента теоретической экономики Иванова Анна Павловна Слайд 2: НИУ ВШЭ Факультет экономических наук Департамент теоретической экономики Макроэкономика - раздел эк [inferred]</w:t>
            </w:r>
          </w:p>
        </w:tc>
        <w:tc>
          <w:tcPr>
            <w:tcW w:type="dxa" w:w="2484"/>
          </w:tcPr>
          <w:p>
            <w:r>
              <w:t>Тема 6. Экономический рост и безработица/Семинар_10_Экономический_рост_и_безработица.pptx; Тема 6. Экономический рост и безработица/Семинар_11_Экономический_рост_и_безработица.pptx; Тема 6. Экономический рост и безработица/Тренировочные задания 6.2 .docx</w:t>
            </w:r>
          </w:p>
        </w:tc>
        <w:tc>
          <w:tcPr>
            <w:tcW w:type="dxa" w:w="2484"/>
          </w:tcPr>
          <w:p>
            <w:r>
              <w:t>Рост (prerequisite); Фрикционная безработица (related, inferred); Экономический рост (prerequisite)</w:t>
            </w:r>
          </w:p>
        </w:tc>
      </w:tr>
      <w:tr>
        <w:tc>
          <w:tcPr>
            <w:tcW w:type="dxa" w:w="2484"/>
          </w:tcPr>
          <w:p>
            <w:r>
              <w:t>Выручка</w:t>
            </w:r>
          </w:p>
        </w:tc>
        <w:tc>
          <w:tcPr>
            <w:tcW w:type="dxa" w:w="2484"/>
          </w:tcPr>
          <w:p>
            <w:r>
              <w:t>Макроэкономические агенты: домашнее хозяйство, фирма, государство, иностранный сектор Макроэкономические рынки: рынок товаров и услуг, рынок ресурсов, финансовый рынок, валютный рынок Слайд 3: НИУ ВШЭ Факультет экономических наук Департамент теоретической экономики Кругооборот продукта, расходов и доходов в двухсекторн [inferred]</w:t>
            </w:r>
          </w:p>
        </w:tc>
        <w:tc>
          <w:tcPr>
            <w:tcW w:type="dxa" w:w="2484"/>
          </w:tcPr>
          <w:p>
            <w:r>
              <w:t>Тема 6. Экономический рост и безработица/Семинар_10_Экономический_рост_и_безработица.pptx</w:t>
            </w:r>
          </w:p>
        </w:tc>
        <w:tc>
          <w:tcPr>
            <w:tcW w:type="dxa" w:w="2484"/>
          </w:tcPr>
          <w:p>
            <w:r>
              <w:t>Государство (prerequisite); Фирма (prerequisite); Экономические агенты (prerequisite)</w:t>
            </w:r>
          </w:p>
        </w:tc>
      </w:tr>
      <w:tr>
        <w:tc>
          <w:tcPr>
            <w:tcW w:type="dxa" w:w="2484"/>
          </w:tcPr>
          <w:p>
            <w:r>
              <w:t>Государство</w:t>
            </w:r>
          </w:p>
        </w:tc>
        <w:tc>
          <w:tcPr>
            <w:tcW w:type="dxa" w:w="2484"/>
          </w:tcPr>
          <w:p>
            <w:r>
              <w:t>Макроэкономические агенты: домашнее хозяйство, фирма, государство, иностранный сектор Макроэкономические рынки: рынок товаров и услуг, рынок ресурсов, финансовый рынок, валютный рынок Слайд 3: НИУ ВШЭ Факультет экономических наук Департамент теоретической экономики Кругооборот продукта, расходов и доходов в двухсекторн [inferred]</w:t>
            </w:r>
          </w:p>
        </w:tc>
        <w:tc>
          <w:tcPr>
            <w:tcW w:type="dxa" w:w="2484"/>
          </w:tcPr>
          <w:p>
            <w:r>
              <w:t>Тема 6. Экономический рост и безработица/Семинар_10_Экономический_рост_и_безработица.pptx; Тема 6. Экономический рост и безработица/Тренировочные задания 6.1.docx</w:t>
            </w:r>
          </w:p>
        </w:tc>
        <w:tc>
          <w:tcPr>
            <w:tcW w:type="dxa" w:w="2484"/>
          </w:tcPr>
          <w:p>
            <w:r>
              <w:t>Фирма (prerequisite); Экономические агенты (prerequisite)</w:t>
            </w:r>
          </w:p>
        </w:tc>
      </w:tr>
      <w:tr>
        <w:tc>
          <w:tcPr>
            <w:tcW w:type="dxa" w:w="2484"/>
          </w:tcPr>
          <w:p>
            <w:r>
              <w:t>Домохозяйство</w:t>
            </w:r>
          </w:p>
        </w:tc>
        <w:tc>
          <w:tcPr>
            <w:tcW w:type="dxa" w:w="2484"/>
          </w:tcPr>
          <w:p>
            <w:r>
              <w:t>Расходы на покупку домохозяйством земельного участка. [inferred]</w:t>
            </w:r>
          </w:p>
        </w:tc>
        <w:tc>
          <w:tcPr>
            <w:tcW w:type="dxa" w:w="2484"/>
          </w:tcPr>
          <w:p>
            <w:r>
              <w:t>Тема 6. Экономический рост и безработица/Семинар_10_Экономический_рост_и_безработица.pptx</w:t>
            </w:r>
          </w:p>
        </w:tc>
        <w:tc>
          <w:tcPr>
            <w:tcW w:type="dxa" w:w="2484"/>
          </w:tcPr>
          <w:p>
            <w:r>
              <w:t>требует дополнения</w:t>
            </w:r>
          </w:p>
        </w:tc>
      </w:tr>
      <w:tr>
        <w:tc>
          <w:tcPr>
            <w:tcW w:type="dxa" w:w="2484"/>
          </w:tcPr>
          <w:p>
            <w:r>
              <w:t>Естественный уровень безработицы</w:t>
            </w:r>
          </w:p>
        </w:tc>
        <w:tc>
          <w:tcPr>
            <w:tcW w:type="dxa" w:w="2484"/>
          </w:tcPr>
          <w:p>
            <w:r>
              <w:t>Тренировочные задания 6.2 Экономический рост и безработица Отличие номинального ВВП от реального состоит в том, что: А. реальный ВВП включает только товары, а номинальный ВВП включает товары и услуги Б. реальный ВВП измеряется с использованием цен базового года, а номинальный ВВП измеряется с помощью текущих цен В. реа [inferred]</w:t>
            </w:r>
          </w:p>
        </w:tc>
        <w:tc>
          <w:tcPr>
            <w:tcW w:type="dxa" w:w="2484"/>
          </w:tcPr>
          <w:p>
            <w:r>
              <w:t>Тема 6. Экономический рост и безработица/Тренировочные задания 6.2 .docx</w:t>
            </w:r>
          </w:p>
        </w:tc>
        <w:tc>
          <w:tcPr>
            <w:tcW w:type="dxa" w:w="2484"/>
          </w:tcPr>
          <w:p>
            <w:r>
              <w:t>Безработица (prerequisite); Рост (prerequisite); Экономический рост (prerequisite)</w:t>
            </w:r>
          </w:p>
        </w:tc>
      </w:tr>
      <w:tr>
        <w:tc>
          <w:tcPr>
            <w:tcW w:type="dxa" w:w="2484"/>
          </w:tcPr>
          <w:p>
            <w:r>
              <w:t>Налоги</w:t>
            </w:r>
          </w:p>
        </w:tc>
        <w:tc>
          <w:tcPr>
            <w:tcW w:type="dxa" w:w="2484"/>
          </w:tcPr>
          <w:p>
            <w:r>
              <w:t>Макроэкономические агенты: домашнее хозяйство, фирма, государство, иностранный сектор Макроэкономические рынки: рынок товаров и услуг, рынок ресурсов, финансовый рынок, валютный рынок Слайд 3: НИУ ВШЭ Факультет экономических наук Департамент теоретической экономики Кругооборот продукта, расходов и доходов в двухсекторн [inferred]</w:t>
            </w:r>
          </w:p>
        </w:tc>
        <w:tc>
          <w:tcPr>
            <w:tcW w:type="dxa" w:w="2484"/>
          </w:tcPr>
          <w:p>
            <w:r>
              <w:t>Тема 6. Экономический рост и безработица/Семинар_10_Экономический_рост_и_безработица.pptx; Тема 6. Экономический рост и безработица/Тренировочные задания 6.1.docx</w:t>
            </w:r>
          </w:p>
        </w:tc>
        <w:tc>
          <w:tcPr>
            <w:tcW w:type="dxa" w:w="2484"/>
          </w:tcPr>
          <w:p>
            <w:r>
              <w:t>Государство (prerequisite); Фирма (prerequisite); Экономические агенты (prerequisite)</w:t>
            </w:r>
          </w:p>
        </w:tc>
      </w:tr>
      <w:tr>
        <w:tc>
          <w:tcPr>
            <w:tcW w:type="dxa" w:w="2484"/>
          </w:tcPr>
          <w:p>
            <w:r>
              <w:t>Прибыль</w:t>
            </w:r>
          </w:p>
        </w:tc>
        <w:tc>
          <w:tcPr>
            <w:tcW w:type="dxa" w:w="2484"/>
          </w:tcPr>
          <w:p>
            <w:r>
              <w:t>Тренировочные задания 6.2 Экономический рост и безработица Отличие номинального ВВП от реального состоит в том, что: А. реальный ВВП включает только товары, а номинальный ВВП включает товары и услуги Б. реальный ВВП измеряется с использованием цен базового года, а номинальный ВВП измеряется с помощью текущих цен В. реа [inferred]</w:t>
            </w:r>
          </w:p>
        </w:tc>
        <w:tc>
          <w:tcPr>
            <w:tcW w:type="dxa" w:w="2484"/>
          </w:tcPr>
          <w:p>
            <w:r>
              <w:t>Тема 6. Экономический рост и безработица/Тренировочные задания 6.2 .docx</w:t>
            </w:r>
          </w:p>
        </w:tc>
        <w:tc>
          <w:tcPr>
            <w:tcW w:type="dxa" w:w="2484"/>
          </w:tcPr>
          <w:p>
            <w:r>
              <w:t>Безработица (prerequisite); Рост (prerequisite); Экономический рост (prerequisite)</w:t>
            </w:r>
          </w:p>
        </w:tc>
      </w:tr>
      <w:tr>
        <w:tc>
          <w:tcPr>
            <w:tcW w:type="dxa" w:w="2484"/>
          </w:tcPr>
          <w:p>
            <w:r>
              <w:t>Ресурсы</w:t>
            </w:r>
          </w:p>
        </w:tc>
        <w:tc>
          <w:tcPr>
            <w:tcW w:type="dxa" w:w="2484"/>
          </w:tcPr>
          <w:p>
            <w:r>
              <w:t>Макроэкономические агенты: домашнее хозяйство, фирма, государство, иностранный сектор Макроэкономические рынки: рынок товаров и услуг, рынок ресурсов, финансовый рынок, валютный рынок Слайд 3: НИУ ВШЭ Факультет экономических наук Департамент теоретической экономики Кругооборот продукта, расходов и доходов в двухсекторн [inferred]</w:t>
            </w:r>
          </w:p>
        </w:tc>
        <w:tc>
          <w:tcPr>
            <w:tcW w:type="dxa" w:w="2484"/>
          </w:tcPr>
          <w:p>
            <w:r>
              <w:t>Тема 6. Экономический рост и безработица/Семинар_10_Экономический_рост_и_безработица.pptx</w:t>
            </w:r>
          </w:p>
        </w:tc>
        <w:tc>
          <w:tcPr>
            <w:tcW w:type="dxa" w:w="2484"/>
          </w:tcPr>
          <w:p>
            <w:r>
              <w:t>Государство (prerequisite); Фирма (prerequisite); Экономические агенты (prerequisite)</w:t>
            </w:r>
          </w:p>
        </w:tc>
      </w:tr>
      <w:tr>
        <w:tc>
          <w:tcPr>
            <w:tcW w:type="dxa" w:w="2484"/>
          </w:tcPr>
          <w:p>
            <w:r>
              <w:t>Рост</w:t>
            </w:r>
          </w:p>
        </w:tc>
        <w:tc>
          <w:tcPr>
            <w:tcW w:type="dxa" w:w="2484"/>
          </w:tcPr>
          <w:p>
            <w:r>
              <w:t>требует дополнения [inferred]</w:t>
            </w:r>
          </w:p>
        </w:tc>
        <w:tc>
          <w:tcPr>
            <w:tcW w:type="dxa" w:w="2484"/>
          </w:tcPr>
          <w:p>
            <w:r>
              <w:t>Название папки темы</w:t>
            </w:r>
          </w:p>
        </w:tc>
        <w:tc>
          <w:tcPr>
            <w:tcW w:type="dxa" w:w="2484"/>
          </w:tcPr>
          <w:p>
            <w:r>
              <w:t>Экономический рост (related, inferred)</w:t>
            </w:r>
          </w:p>
        </w:tc>
      </w:tr>
      <w:tr>
        <w:tc>
          <w:tcPr>
            <w:tcW w:type="dxa" w:w="2484"/>
          </w:tcPr>
          <w:p>
            <w:r>
              <w:t>Спрос</w:t>
            </w:r>
          </w:p>
        </w:tc>
        <w:tc>
          <w:tcPr>
            <w:tcW w:type="dxa" w:w="2484"/>
          </w:tcPr>
          <w:p>
            <w:r>
              <w:t>По его оценке, на это указывают опережающие индикаторы: темпы роста в ряде отраслей замедлились, а кредитование сжимается, что влияет на спрос и инвестиции. [inferred]</w:t>
            </w:r>
          </w:p>
        </w:tc>
        <w:tc>
          <w:tcPr>
            <w:tcW w:type="dxa" w:w="2484"/>
          </w:tcPr>
          <w:p>
            <w:r>
              <w:t>Тема 6. Экономический рост и безработица/Семинар_11_Экономический_рост_и_безработица.pptx; Тема 6. Экономический рост и безработица/Тренировочные задания 6.2 .docx</w:t>
            </w:r>
          </w:p>
        </w:tc>
        <w:tc>
          <w:tcPr>
            <w:tcW w:type="dxa" w:w="2484"/>
          </w:tcPr>
          <w:p>
            <w:r>
              <w:t>Рост (prerequisite)</w:t>
            </w:r>
          </w:p>
        </w:tc>
      </w:tr>
      <w:tr>
        <w:tc>
          <w:tcPr>
            <w:tcW w:type="dxa" w:w="2484"/>
          </w:tcPr>
          <w:p>
            <w:r>
              <w:t>Тема</w:t>
            </w:r>
          </w:p>
        </w:tc>
        <w:tc>
          <w:tcPr>
            <w:tcW w:type="dxa" w:w="2484"/>
          </w:tcPr>
          <w:p>
            <w:r>
              <w:t>требует дополнения [inferred]</w:t>
            </w:r>
          </w:p>
        </w:tc>
        <w:tc>
          <w:tcPr>
            <w:tcW w:type="dxa" w:w="2484"/>
          </w:tcPr>
          <w:p>
            <w:r>
              <w:t>Название папки темы</w:t>
            </w:r>
          </w:p>
        </w:tc>
        <w:tc>
          <w:tcPr>
            <w:tcW w:type="dxa" w:w="2484"/>
          </w:tcPr>
          <w:p>
            <w:r>
              <w:t>требует дополнения</w:t>
            </w:r>
          </w:p>
        </w:tc>
      </w:tr>
      <w:tr>
        <w:tc>
          <w:tcPr>
            <w:tcW w:type="dxa" w:w="2484"/>
          </w:tcPr>
          <w:p>
            <w:r>
              <w:t>Фирма</w:t>
            </w:r>
          </w:p>
        </w:tc>
        <w:tc>
          <w:tcPr>
            <w:tcW w:type="dxa" w:w="2484"/>
          </w:tcPr>
          <w:p>
            <w:r>
              <w:t>Макроэкономические агенты: домашнее хозяйство, фирма, государство, иностранный сектор Макроэкономические рынки: рынок товаров и услуг, рынок ресурсов, финансовый рынок, валютный рынок Слайд 3: НИУ ВШЭ Факультет экономических наук Департамент теоретической экономики Кругооборот продукта, расходов и доходов в двухсекторн [inferred]</w:t>
            </w:r>
          </w:p>
        </w:tc>
        <w:tc>
          <w:tcPr>
            <w:tcW w:type="dxa" w:w="2484"/>
          </w:tcPr>
          <w:p>
            <w:r>
              <w:t>Тема 6. Экономический рост и безработица/Семинар_10_Экономический_рост_и_безработица.pptx</w:t>
            </w:r>
          </w:p>
        </w:tc>
        <w:tc>
          <w:tcPr>
            <w:tcW w:type="dxa" w:w="2484"/>
          </w:tcPr>
          <w:p>
            <w:r>
              <w:t>Государство (prerequisite); Экономические агенты (prerequisite)</w:t>
            </w:r>
          </w:p>
        </w:tc>
      </w:tr>
      <w:tr>
        <w:tc>
          <w:tcPr>
            <w:tcW w:type="dxa" w:w="2484"/>
          </w:tcPr>
          <w:p>
            <w:r>
              <w:t>Фрикционная безработица</w:t>
            </w:r>
          </w:p>
        </w:tc>
        <w:tc>
          <w:tcPr>
            <w:tcW w:type="dxa" w:w="2484"/>
          </w:tcPr>
          <w:p>
            <w:r>
              <w:t>Какое утверждение неверно: А. фрикционная безработица более продолжительна, чем структурная Б. фрикционная безработица включает временно уволенных, но не в результате технологических сдвигов В. фрикционная безработица включает сезонных рабочих Г. фрикционная безработица не связана с периодическими колебаниями деловой а [inferred]</w:t>
            </w:r>
          </w:p>
        </w:tc>
        <w:tc>
          <w:tcPr>
            <w:tcW w:type="dxa" w:w="2484"/>
          </w:tcPr>
          <w:p>
            <w:r>
              <w:t>Тема 6. Экономический рост и безработица/Тренировочные задания 6.2 .docx</w:t>
            </w:r>
          </w:p>
        </w:tc>
        <w:tc>
          <w:tcPr>
            <w:tcW w:type="dxa" w:w="2484"/>
          </w:tcPr>
          <w:p>
            <w:r>
              <w:t>Безработица (prerequisite)</w:t>
            </w:r>
          </w:p>
        </w:tc>
      </w:tr>
      <w:tr>
        <w:tc>
          <w:tcPr>
            <w:tcW w:type="dxa" w:w="2484"/>
          </w:tcPr>
          <w:p>
            <w:r>
              <w:t>Экономические агенты</w:t>
            </w:r>
          </w:p>
        </w:tc>
        <w:tc>
          <w:tcPr>
            <w:tcW w:type="dxa" w:w="2484"/>
          </w:tcPr>
          <w:p>
            <w:r>
              <w:t>Макроэкономические агенты: домашнее хозяйство, фирма, государство, иностранный сектор Макроэкономические рынки: рынок товаров и услуг, рынок ресурсов, финансовый рынок, валютный рынок Слайд 3: НИУ ВШЭ Факультет экономических наук Департамент теоретической экономики Кругооборот продукта, расходов и доходов в двухсекторн [inferred]</w:t>
            </w:r>
          </w:p>
        </w:tc>
        <w:tc>
          <w:tcPr>
            <w:tcW w:type="dxa" w:w="2484"/>
          </w:tcPr>
          <w:p>
            <w:r>
              <w:t>Тема 6. Экономический рост и безработица/Семинар_10_Экономический_рост_и_безработица.pptx</w:t>
            </w:r>
          </w:p>
        </w:tc>
        <w:tc>
          <w:tcPr>
            <w:tcW w:type="dxa" w:w="2484"/>
          </w:tcPr>
          <w:p>
            <w:r>
              <w:t>Государство (prerequisite); Фирма (prerequisite)</w:t>
            </w:r>
          </w:p>
        </w:tc>
      </w:tr>
      <w:tr>
        <w:tc>
          <w:tcPr>
            <w:tcW w:type="dxa" w:w="2484"/>
          </w:tcPr>
          <w:p>
            <w:r>
              <w:t>Экономический</w:t>
            </w:r>
          </w:p>
        </w:tc>
        <w:tc>
          <w:tcPr>
            <w:tcW w:type="dxa" w:w="2484"/>
          </w:tcPr>
          <w:p>
            <w:r>
              <w:t>требует дополнения [inferred]</w:t>
            </w:r>
          </w:p>
        </w:tc>
        <w:tc>
          <w:tcPr>
            <w:tcW w:type="dxa" w:w="2484"/>
          </w:tcPr>
          <w:p>
            <w:r>
              <w:t>Название папки темы</w:t>
            </w:r>
          </w:p>
        </w:tc>
        <w:tc>
          <w:tcPr>
            <w:tcW w:type="dxa" w:w="2484"/>
          </w:tcPr>
          <w:p>
            <w:r>
              <w:t>требует дополнения</w:t>
            </w:r>
          </w:p>
        </w:tc>
      </w:tr>
      <w:tr>
        <w:tc>
          <w:tcPr>
            <w:tcW w:type="dxa" w:w="2484"/>
          </w:tcPr>
          <w:p>
            <w:r>
              <w:t>Экономический рост</w:t>
            </w:r>
          </w:p>
        </w:tc>
        <w:tc>
          <w:tcPr>
            <w:tcW w:type="dxa" w:w="2484"/>
          </w:tcPr>
          <w:p>
            <w:r>
              <w:t>Слайд 1: Дисциплина «ЭКОНОМИКА» Семинар 6.1 Экономический рост и безработица НИУ ВШЭ Факультет экономических наук Москва 2025 Приглашенный преподаватель департамента теоретической экономики Иванова Анна Павловна Слайд 2: НИУ ВШЭ Факультет экономических наук Департамент теоретической экономики Макроэкономика - раздел эк [inferred]</w:t>
            </w:r>
          </w:p>
        </w:tc>
        <w:tc>
          <w:tcPr>
            <w:tcW w:type="dxa" w:w="2484"/>
          </w:tcPr>
          <w:p>
            <w:r>
              <w:t>Тема 6. Экономический рост и безработица/Семинар_10_Экономический_рост_и_безработица.pptx; Тема 6. Экономический рост и безработица/Семинар_11_Экономический_рост_и_безработица.pptx; Тема 6. Экономический рост и безработица/Тренировочные задания 6.2 .docx</w:t>
            </w:r>
          </w:p>
        </w:tc>
        <w:tc>
          <w:tcPr>
            <w:tcW w:type="dxa" w:w="2484"/>
          </w:tcPr>
          <w:p>
            <w:r>
              <w:t>Безработица (prerequisite); Рост (prerequisite); Экономический цикл (related, inferred)</w:t>
            </w:r>
          </w:p>
        </w:tc>
      </w:tr>
      <w:tr>
        <w:tc>
          <w:tcPr>
            <w:tcW w:type="dxa" w:w="2484"/>
          </w:tcPr>
          <w:p>
            <w:r>
              <w:t>Экономический цикл</w:t>
            </w:r>
          </w:p>
        </w:tc>
        <w:tc>
          <w:tcPr>
            <w:tcW w:type="dxa" w:w="2484"/>
          </w:tcPr>
          <w:p>
            <w:r>
              <w:t>Экономический цикл – это период цикличности деловой активности, период развития экономики от одного кризиса к другому. [inferred]</w:t>
            </w:r>
          </w:p>
        </w:tc>
        <w:tc>
          <w:tcPr>
            <w:tcW w:type="dxa" w:w="2484"/>
          </w:tcPr>
          <w:p>
            <w:r>
              <w:t>Тема 6. Экономический рост и безработица/Семинар_11_Экономический_рост_и_безработица.pptx</w:t>
            </w:r>
          </w:p>
        </w:tc>
        <w:tc>
          <w:tcPr>
            <w:tcW w:type="dxa" w:w="2484"/>
          </w:tcPr>
          <w:p>
            <w:r>
              <w:t>Экономический рост (related, inferred)</w:t>
            </w:r>
          </w:p>
        </w:tc>
      </w:tr>
    </w:tbl>
    <w:p>
      <w:pPr>
        <w:pStyle w:val="Heading2"/>
      </w:pPr>
      <w:r>
        <w:t>Тренировочные задания</w:t>
      </w:r>
    </w:p>
    <w:p>
      <w:r>
        <w:t>1. Задание 1. Выберите единственный правильный ответ. (Источник: Тема 6. Экономический рост и безработица/Тренировочные задания 6.1.docx)</w:t>
      </w:r>
    </w:p>
    <w:p>
      <w:r>
        <w:t>2. 1. К макроэкономическим рынкам относится: (Источник: Тема 6. Экономический рост и безработица/Тренировочные задания 6.1.docx)</w:t>
      </w:r>
    </w:p>
    <w:p>
      <w:r>
        <w:t>3. 2. Предметом изучения макроэкономической науки является все перечисленное, за исключением: (Источник: Тема 6. Экономический рост и безработица/Тренировочные задания 6.1.docx)</w:t>
      </w:r>
    </w:p>
    <w:p>
      <w:r>
        <w:t>4. 4. В двухсекторной модели экономики: (Источник: Тема 6. Экономический рост и безработица/Тренировочные задания 6.1.docx)</w:t>
      </w:r>
    </w:p>
    <w:p>
      <w:r>
        <w:t>5. 5. В трехсекторной модели экономики сбережения домохозяйств: (Источник: Тема 6. Экономический рост и безработица/Тренировочные задания 6.1.docx)</w:t>
      </w:r>
    </w:p>
    <w:p>
      <w:r>
        <w:t>6. 6. Экономика страны, которая взаимодействует с другими странами, называется: (Источник: Тема 6. Экономический рост и безработица/Тренировочные задания 6.1.docx)</w:t>
      </w:r>
    </w:p>
    <w:p>
      <w:r>
        <w:t>7. 7. Государство выступает заемщиком на финансовом рынке, если: (Источник: Тема 6. Экономический рост и безработица/Тренировочные задания 6.1.docx)</w:t>
      </w:r>
    </w:p>
    <w:p>
      <w:r>
        <w:t>8. 8. Добавленная стоимость для отдельной фирмы равна выручке от продаж за вычетом: (Источник: Тема 6. Экономический рост и безработица/Тренировочные задания 6.1.docx)</w:t>
      </w:r>
    </w:p>
    <w:p>
      <w:r>
        <w:t>9. 9. Если сапожник покупает кожу за 100 руб. и нитки за 50 руб., использует их для производства ботинок, которые продает покупателю за 500 руб., то его вклад в ВВП составляет: (Источник: Тема 6. Экономический рост и безработица/Тренировочные задания 6.1.docx)</w:t>
      </w:r>
    </w:p>
    <w:p>
      <w:r>
        <w:t>10. 10. Сталелитейный завод продал сталь фирме, выпускающей холодильники, за 300 дол., и эта сталь была использована в производстве холодильника, который был продан дилеру за 1200 дол. Дилер продал холодильник семье за 1400 дол., а семья перепродала холодильник за 1500 дол. В этом случае ВВП вырос на: (Источник: Тема 6. Экономический рост и безработица/Тренировочные задания 6.1.docx)</w:t>
      </w:r>
    </w:p>
    <w:p>
      <w:r>
        <w:t>11. Выберите ВСЕ возможные следствия циклического подъема: (Источник: Тема 6. Экономический рост и безработица/Тренировочные задания 6.2 .docx)</w:t>
      </w:r>
    </w:p>
    <w:p>
      <w:r>
        <w:t>12. Выберите из предложенных контрциклические показатели: (Источник: Тема 6. Экономический рост и безработица/Тренировочные задания 6.2 .docx)</w:t>
      </w:r>
    </w:p>
    <w:p>
      <w:r>
        <w:t>13. 11. Какое утверждение неверно: (Источник: Тема 6. Экономический рост и безработица/Тренировочные задания 6.2 .docx)</w:t>
      </w:r>
    </w:p>
    <w:p>
      <w:r>
        <w:t>14. 15. Если общая численность населения страны составляет 140 млн человек, численность трудоспособною населения - 120 млн человек, численность занятых - 82,8 млн, численность безработных - 7 ,2 млн человек, естественный уровень безработицы (Источник: Тема 6. Экономический рост и безработица/Тренировочные задания 6.2 .docx)</w:t>
      </w:r>
    </w:p>
    <w:p>
      <w:pPr>
        <w:pStyle w:val="Heading2"/>
      </w:pPr>
      <w:r>
        <w:t>Задачи из презентаций</w:t>
      </w:r>
    </w:p>
    <w:p>
      <w:r>
        <w:t>требует дополнения</w:t>
      </w:r>
    </w:p>
    <w:p>
      <w:pPr>
        <w:pStyle w:val="Heading2"/>
      </w:pPr>
      <w:r>
        <w:t>Вопросы для самопроверки</w:t>
      </w:r>
    </w:p>
    <w:p>
      <w:r>
        <w:t>1. НИУ ВШЭ Факультет экономических наук Департамент теоретической экономики Стоимость работы плотника по строительству собственной дачи. Расходы на покупку домохозяйством земельного участка. Рост товарно-материальных запасов фирмы. Зарплата врача, работающею в государственной больнице. Доходы дельцов наркобизнеса. 6. Покупка картины Леонардо да Винчи частным коллекционером. 7. Зарплата дворников. 8. Проценты по государственным облигациям. 9. Жалование государственного чиновника. 10. Расходы фирмы н (Источник: Тема 6. Экономический рост и безработица/Семинар_10_Экономический_рост_и_безработица.pptx)</w:t>
      </w:r>
    </w:p>
    <w:p>
      <w:r>
        <w:t>2. НИУ ВШЭ Факультет экономических наук Департамент теоретической экономики Стоимость работы плотника по строительству собственной дачи. - Расходы на покупку домохозяйством земельного участка. - Рост товарно-материальных запасов фирмы. + Зарплата врача, работающею в государственной больнице. + Доходы дельцов наркобизнеса. - 6. Покупка картины Леонардо да Винчи частным коллекционером. - 7. Зарплата дворников. + 8. Проценты по государственным облигациям. - 9. Жалование государственного чиновника. + 1 (Источник: Тема 6. Экономический рост и безработица/Семинар_10_Экономический_рост_и_безработица.pptx)</w:t>
      </w:r>
    </w:p>
    <w:p>
      <w:r>
        <w:t>3. НИУ ВШЭ Факультет экономических наук Департамент теоретической экономики Поддержание устойчивых темпов экономического роста Если увеличился ВВП, то можно ли утверждать, что в стране наблюдается экономический рост? (Источник: Тема 6. Экономический рост и безработица/Семинар_11_Экономический_рост_и_безработица.pptx)</w:t>
      </w:r>
    </w:p>
    <w:p>
      <w:r>
        <w:t>4. Какое из утверждений относительно экономического цикла верно: (Источник: Тема 6. Экономический рост и безработица/Тренировочные задания 6.2 .docx)</w:t>
      </w:r>
    </w:p>
    <w:p>
      <w:r>
        <w:t>5. Какой из перечисленных факторов не приводит к сокращению уровня безработицы? (Источник: Тема 6. Экономический рост и безработица/Тренировочные задания 6.2 .docx)</w:t>
      </w:r>
    </w:p>
    <w:p>
      <w:pPr>
        <w:pStyle w:val="Heading2"/>
      </w:pPr>
      <w:r>
        <w:t>Связанные термины</w:t>
      </w:r>
    </w:p>
    <w:p>
      <w:pPr>
        <w:pStyle w:val="ListBullet"/>
      </w:pPr>
      <w:r>
        <w:t>Безработица -&gt; Рост: prerequisite</w:t>
      </w:r>
    </w:p>
    <w:p>
      <w:pPr>
        <w:pStyle w:val="ListBullet"/>
      </w:pPr>
      <w:r>
        <w:t>Безработица -&gt; Фрикционная безработица: related [inferred]</w:t>
      </w:r>
    </w:p>
    <w:p>
      <w:pPr>
        <w:pStyle w:val="ListBullet"/>
      </w:pPr>
      <w:r>
        <w:t>Безработица -&gt; Экономический рост: prerequisite</w:t>
      </w:r>
    </w:p>
    <w:p>
      <w:pPr>
        <w:pStyle w:val="ListBullet"/>
      </w:pPr>
      <w:r>
        <w:t>Выручка -&gt; Государство: prerequisite</w:t>
      </w:r>
    </w:p>
    <w:p>
      <w:pPr>
        <w:pStyle w:val="ListBullet"/>
      </w:pPr>
      <w:r>
        <w:t>Выручка -&gt; Фирма: prerequisite</w:t>
      </w:r>
    </w:p>
    <w:p>
      <w:pPr>
        <w:pStyle w:val="ListBullet"/>
      </w:pPr>
      <w:r>
        <w:t>Выручка -&gt; Экономические агенты: prerequisite</w:t>
      </w:r>
    </w:p>
    <w:p>
      <w:pPr>
        <w:pStyle w:val="ListBullet"/>
      </w:pPr>
      <w:r>
        <w:t>Государство -&gt; Фирма: prerequisite</w:t>
      </w:r>
    </w:p>
    <w:p>
      <w:pPr>
        <w:pStyle w:val="ListBullet"/>
      </w:pPr>
      <w:r>
        <w:t>Государство -&gt; Экономические агенты: prerequisite</w:t>
      </w:r>
    </w:p>
    <w:p>
      <w:pPr>
        <w:pStyle w:val="ListBullet"/>
      </w:pPr>
      <w:r>
        <w:t>Естественный уровень безработицы -&gt; Безработица: prerequisite</w:t>
      </w:r>
    </w:p>
    <w:p>
      <w:pPr>
        <w:pStyle w:val="ListBullet"/>
      </w:pPr>
      <w:r>
        <w:t>Естественный уровень безработицы -&gt; Рост: prerequisite</w:t>
      </w:r>
    </w:p>
    <w:p>
      <w:pPr>
        <w:pStyle w:val="Heading2"/>
      </w:pPr>
      <w:r>
        <w:t>Источники/файлы</w:t>
      </w:r>
    </w:p>
    <w:p>
      <w:pPr>
        <w:pStyle w:val="ListBullet"/>
      </w:pPr>
      <w:r>
        <w:t>Тема 6. Экономический рост и безработица/Семинар_10_Экономический_рост_и_безработица.pptx</w:t>
      </w:r>
    </w:p>
    <w:p>
      <w:pPr>
        <w:pStyle w:val="ListBullet"/>
      </w:pPr>
      <w:r>
        <w:t>Тема 6. Экономический рост и безработица/Семинар_11_Экономический_рост_и_безработица.pptx</w:t>
      </w:r>
    </w:p>
    <w:p>
      <w:pPr>
        <w:pStyle w:val="ListBullet"/>
      </w:pPr>
      <w:r>
        <w:t>Тема 6. Экономический рост и безработица/Тренировочные задания 6.1.docx</w:t>
      </w:r>
    </w:p>
    <w:p>
      <w:pPr>
        <w:pStyle w:val="ListBullet"/>
      </w:pPr>
      <w:r>
        <w:t>Тема 6. Экономический рост и безработица/Тренировочные задания 6.2 .docx</w:t>
      </w:r>
    </w:p>
    <w:p>
      <w:pPr>
        <w:pStyle w:val="Heading1"/>
      </w:pPr>
      <w:r>
        <w:t>Тема 7. Деньги и инфляция</w:t>
      </w:r>
    </w:p>
    <w:p>
      <w:pPr>
        <w:pStyle w:val="Heading2"/>
      </w:pPr>
      <w:r>
        <w:t>Описание темы</w:t>
      </w:r>
    </w:p>
    <w:p>
      <w:r>
        <w:t>Тема основана на материалах папки «Тема 7. Деньги и инфляция» и охватывает ключевые понятия: Выделяют следующие основные функции денег, Инфляция, Инфляция в России в начале 2026 года, Номинальный ВВП, Основные термины уравнения, Последствия высокой инфляции в стране.</w:t>
      </w:r>
    </w:p>
    <w:p>
      <w:pPr>
        <w:pStyle w:val="Heading2"/>
      </w:pPr>
      <w:r>
        <w:t>Глоссарий</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Термин</w:t>
            </w:r>
          </w:p>
        </w:tc>
        <w:tc>
          <w:tcPr>
            <w:tcW w:type="dxa" w:w="2484"/>
          </w:tcPr>
          <w:p>
            <w:r>
              <w:t>Определение</w:t>
            </w:r>
          </w:p>
        </w:tc>
        <w:tc>
          <w:tcPr>
            <w:tcW w:type="dxa" w:w="2484"/>
          </w:tcPr>
          <w:p>
            <w:r>
              <w:t>Источник</w:t>
            </w:r>
          </w:p>
        </w:tc>
        <w:tc>
          <w:tcPr>
            <w:tcW w:type="dxa" w:w="2484"/>
          </w:tcPr>
          <w:p>
            <w:r>
              <w:t>Связи</w:t>
            </w:r>
          </w:p>
        </w:tc>
      </w:tr>
      <w:tr>
        <w:tc>
          <w:tcPr>
            <w:tcW w:type="dxa" w:w="2484"/>
          </w:tcPr>
          <w:p>
            <w:r>
              <w:t>Выделяют следующие основные функции денег</w:t>
            </w:r>
          </w:p>
        </w:tc>
        <w:tc>
          <w:tcPr>
            <w:tcW w:type="dxa" w:w="2484"/>
          </w:tcPr>
          <w:p>
            <w:r>
              <w:t>Мера стоимостиСредство обменаСредство платежаСредство сбереженияМировые деньги</w:t>
            </w:r>
          </w:p>
        </w:tc>
        <w:tc>
          <w:tcPr>
            <w:tcW w:type="dxa" w:w="2484"/>
          </w:tcPr>
          <w:p>
            <w:r>
              <w:t>Тема 7. Деньги и инфляция/Семинар 12. Деньги и инфляция.pdf</w:t>
            </w:r>
          </w:p>
        </w:tc>
        <w:tc>
          <w:tcPr>
            <w:tcW w:type="dxa" w:w="2484"/>
          </w:tcPr>
          <w:p>
            <w:r>
              <w:t>Основные термины уравнения (related, inferred); Средство сбережения (prerequisite); Деньги (prerequisite); Мера стоимости (prerequisite); Средство обмена (prerequisite); Средство платежа (prerequisite); Функции денег (related, inferred)</w:t>
            </w:r>
          </w:p>
        </w:tc>
      </w:tr>
      <w:tr>
        <w:tc>
          <w:tcPr>
            <w:tcW w:type="dxa" w:w="2484"/>
          </w:tcPr>
          <w:p>
            <w:r>
              <w:t>Инфляция</w:t>
            </w:r>
          </w:p>
        </w:tc>
        <w:tc>
          <w:tcPr>
            <w:tcW w:type="dxa" w:w="2484"/>
          </w:tcPr>
          <w:p>
            <w:r>
              <w:t>устойчивый процесс роста общего уровня цен, который сопровождается обесцениванием денег.</w:t>
            </w:r>
          </w:p>
        </w:tc>
        <w:tc>
          <w:tcPr>
            <w:tcW w:type="dxa" w:w="2484"/>
          </w:tcPr>
          <w:p>
            <w:r>
              <w:t>Тема 7. Деньги и инфляция/Семинар 12. Деньги и инфляция.pdf; Тема 7. Деньги и инфляция/Тренировочные задания 7.1 с ответами.doc</w:t>
            </w:r>
          </w:p>
        </w:tc>
        <w:tc>
          <w:tcPr>
            <w:tcW w:type="dxa" w:w="2484"/>
          </w:tcPr>
          <w:p>
            <w:r>
              <w:t>Инфляция в России в начале 2026 года (part_of, inferred); ИНФЛЯЦИЯ В РОССИИ (part_of, inferred)</w:t>
            </w:r>
          </w:p>
        </w:tc>
      </w:tr>
      <w:tr>
        <w:tc>
          <w:tcPr>
            <w:tcW w:type="dxa" w:w="2484"/>
          </w:tcPr>
          <w:p>
            <w:r>
              <w:t>Инфляция в России в начале 2026 года</w:t>
            </w:r>
          </w:p>
        </w:tc>
        <w:tc>
          <w:tcPr>
            <w:tcW w:type="dxa" w:w="2484"/>
          </w:tcPr>
          <w:p>
            <w:r>
              <w:t>что скрывается за замедлением общего ИПЦАвторы: Иванова А., МагжановТ.</w:t>
            </w:r>
          </w:p>
        </w:tc>
        <w:tc>
          <w:tcPr>
            <w:tcW w:type="dxa" w:w="2484"/>
          </w:tcPr>
          <w:p>
            <w:r>
              <w:t>Тема 7. Деньги и инфляция/Семинар 12. Деньги и инфляция.pdf</w:t>
            </w:r>
          </w:p>
        </w:tc>
        <w:tc>
          <w:tcPr>
            <w:tcW w:type="dxa" w:w="2484"/>
          </w:tcPr>
          <w:p>
            <w:r>
              <w:t>Инфляция (part_of, inferred); Последствия высокой инфляции в стране (related, inferred); ИНФЛЯЦИЯ В РОССИИ (part_of, inferred); Номинальный ВВП–это ВВП, рассчитанный в текущих ценах (related, inferred)</w:t>
            </w:r>
          </w:p>
        </w:tc>
      </w:tr>
      <w:tr>
        <w:tc>
          <w:tcPr>
            <w:tcW w:type="dxa" w:w="2484"/>
          </w:tcPr>
          <w:p>
            <w:r>
              <w:t>Номинальный ВВП</w:t>
            </w:r>
          </w:p>
        </w:tc>
        <w:tc>
          <w:tcPr>
            <w:tcW w:type="dxa" w:w="2484"/>
          </w:tcPr>
          <w:p>
            <w:r>
              <w:t>это ВВП, рассчитанный в текущих ценах.</w:t>
            </w:r>
          </w:p>
        </w:tc>
        <w:tc>
          <w:tcPr>
            <w:tcW w:type="dxa" w:w="2484"/>
          </w:tcPr>
          <w:p>
            <w:r>
              <w:t>Тема 7. Деньги и инфляция/Семинар 12. Деньги и инфляция.pdf</w:t>
            </w:r>
          </w:p>
        </w:tc>
        <w:tc>
          <w:tcPr>
            <w:tcW w:type="dxa" w:w="2484"/>
          </w:tcPr>
          <w:p>
            <w:r>
              <w:t>Дефлятор ВВП представляет собой отношение (related, inferred); Номинальный ВВП–это ВВП, рассчитанный в текущих ценах (part_of, inferred); Реальный ВВП равен номинальному ВВП (related, inferred)</w:t>
            </w:r>
          </w:p>
        </w:tc>
      </w:tr>
      <w:tr>
        <w:tc>
          <w:tcPr>
            <w:tcW w:type="dxa" w:w="2484"/>
          </w:tcPr>
          <w:p>
            <w:r>
              <w:t>Основные термины уравнения</w:t>
            </w:r>
          </w:p>
        </w:tc>
        <w:tc>
          <w:tcPr>
            <w:tcW w:type="dxa" w:w="2484"/>
          </w:tcPr>
          <w:p>
            <w:r>
              <w:t>•i-номинальная процентная ставка•π-уровень инфляции•r-реальная процентная ставкаr=!"#$%#* 100%</w:t>
            </w:r>
          </w:p>
        </w:tc>
        <w:tc>
          <w:tcPr>
            <w:tcW w:type="dxa" w:w="2484"/>
          </w:tcPr>
          <w:p>
            <w:r>
              <w:t>Тема 7. Деньги и инфляция/Семинар 12. Деньги и инфляция.pdf</w:t>
            </w:r>
          </w:p>
        </w:tc>
        <w:tc>
          <w:tcPr>
            <w:tcW w:type="dxa" w:w="2484"/>
          </w:tcPr>
          <w:p>
            <w:r>
              <w:t>Выделяют следующие основные функции денег (related, inferred); ПРОЦЕНТНАЯ СТАВКА (prerequisite)</w:t>
            </w:r>
          </w:p>
        </w:tc>
      </w:tr>
      <w:tr>
        <w:tc>
          <w:tcPr>
            <w:tcW w:type="dxa" w:w="2484"/>
          </w:tcPr>
          <w:p>
            <w:r>
              <w:t>Последствия высокой инфляции в стране</w:t>
            </w:r>
          </w:p>
        </w:tc>
        <w:tc>
          <w:tcPr>
            <w:tcW w:type="dxa" w:w="2484"/>
          </w:tcPr>
          <w:p>
            <w:r>
              <w:t>•Снижение реальных доходов населения.•Обесценивание сбережений населения.•Нарушаются хозяйственные связи, сокращается производство и занятость•Ухудшение условий жизни людей, имеющих твердые (фиксированные) доходы.•Снижение стимулов к труду.•Усиление неравенства•и др</w:t>
            </w:r>
          </w:p>
        </w:tc>
        <w:tc>
          <w:tcPr>
            <w:tcW w:type="dxa" w:w="2484"/>
          </w:tcPr>
          <w:p>
            <w:r>
              <w:t>Тема 7. Деньги и инфляция/Семинар 12. Деньги и инфляция.pdf</w:t>
            </w:r>
          </w:p>
        </w:tc>
        <w:tc>
          <w:tcPr>
            <w:tcW w:type="dxa" w:w="2484"/>
          </w:tcPr>
          <w:p>
            <w:r>
              <w:t>Инфляция в России в начале 2026 года (related, inferred); ИНФЛЯЦИЯ В РОССИИ (related, inferred); Номинальный ВВП–это ВВП, рассчитанный в текущих ценах (related, inferred); При низких темпах инфляцииПри высоких темпах инфляции (related, inferred); Снижение темпов инфляции называется (related, inferred); Способы измерения инфляции (related, inferred)</w:t>
            </w:r>
          </w:p>
        </w:tc>
      </w:tr>
      <w:tr>
        <w:tc>
          <w:tcPr>
            <w:tcW w:type="dxa" w:w="2484"/>
          </w:tcPr>
          <w:p>
            <w:r>
              <w:t>Причиныинфляции</w:t>
            </w:r>
          </w:p>
        </w:tc>
        <w:tc>
          <w:tcPr>
            <w:tcW w:type="dxa" w:w="2484"/>
          </w:tcPr>
          <w:p>
            <w:r>
              <w:t>•чрезмерная эмиссия денег/кредитование•деятельность профсоюзов и резкое повышение зарплат•рост цен на энергоносители: нефть, газ•дефицит государственного бюджета•шок спроса (внезапный рост спроса на товар или услугу)</w:t>
            </w:r>
          </w:p>
        </w:tc>
        <w:tc>
          <w:tcPr>
            <w:tcW w:type="dxa" w:w="2484"/>
          </w:tcPr>
          <w:p>
            <w:r>
              <w:t>Тема 7. Деньги и инфляция/Семинар 12. Деньги и инфляция.pdf</w:t>
            </w:r>
          </w:p>
        </w:tc>
        <w:tc>
          <w:tcPr>
            <w:tcW w:type="dxa" w:w="2484"/>
          </w:tcPr>
          <w:p>
            <w:r>
              <w:t>Спрос (prerequisite)</w:t>
            </w:r>
          </w:p>
        </w:tc>
      </w:tr>
      <w:tr>
        <w:tc>
          <w:tcPr>
            <w:tcW w:type="dxa" w:w="2484"/>
          </w:tcPr>
          <w:p>
            <w:r>
              <w:t>Средство сбережения</w:t>
            </w:r>
          </w:p>
        </w:tc>
        <w:tc>
          <w:tcPr>
            <w:tcW w:type="dxa" w:w="2484"/>
          </w:tcPr>
          <w:p>
            <w:r>
              <w:t>Как в вашей семье хранят денежки?1.помещают на вклад в банке2.покупают ценные бумаги3.меняют на валюту4.хранят дома5.…</w:t>
            </w:r>
          </w:p>
        </w:tc>
        <w:tc>
          <w:tcPr>
            <w:tcW w:type="dxa" w:w="2484"/>
          </w:tcPr>
          <w:p>
            <w:r>
              <w:t>Тема 7. Деньги и инфляция/Семинар 12. Деньги и инфляция.pdf</w:t>
            </w:r>
          </w:p>
        </w:tc>
        <w:tc>
          <w:tcPr>
            <w:tcW w:type="dxa" w:w="2484"/>
          </w:tcPr>
          <w:p>
            <w:r>
              <w:t>Средство обмена (related, inferred); Средство платежа (related, inferred)</w:t>
            </w:r>
          </w:p>
        </w:tc>
      </w:tr>
      <w:tr>
        <w:tc>
          <w:tcPr>
            <w:tcW w:type="dxa" w:w="2484"/>
          </w:tcPr>
          <w:p>
            <w:r>
              <w:t>Государство</w:t>
            </w:r>
          </w:p>
        </w:tc>
        <w:tc>
          <w:tcPr>
            <w:tcW w:type="dxa" w:w="2484"/>
          </w:tcPr>
          <w:p>
            <w:r>
              <w:t>2: Деньгамипринятосчитатьактивы,выполняющиефункциисредстваобращения(платеж),единицысчета(эквивалентстоимости)исредствасбережения.•Товарныеденьги(commoditymoney)-ценностьобеспеченаматериалом,изкоторогоонибылисделаны.•Кредитныеденьги(creditmoney,insidemoney)-ценностьбылаобеспеченаактивамибанка-эмитента.Представлялисобойд [inferred]</w:t>
            </w:r>
          </w:p>
        </w:tc>
        <w:tc>
          <w:tcPr>
            <w:tcW w:type="dxa" w:w="2484"/>
          </w:tcPr>
          <w:p>
            <w:r>
              <w:t>Тема 7. Деньги и инфляция/Семинар 12. Деньги и инфляция.pdf</w:t>
            </w:r>
          </w:p>
        </w:tc>
        <w:tc>
          <w:tcPr>
            <w:tcW w:type="dxa" w:w="2484"/>
          </w:tcPr>
          <w:p>
            <w:r>
              <w:t>Деньги (prerequisite)</w:t>
            </w:r>
          </w:p>
        </w:tc>
      </w:tr>
      <w:tr>
        <w:tc>
          <w:tcPr>
            <w:tcW w:type="dxa" w:w="2484"/>
          </w:tcPr>
          <w:p>
            <w:r>
              <w:t>Деньги</w:t>
            </w:r>
          </w:p>
        </w:tc>
        <w:tc>
          <w:tcPr>
            <w:tcW w:type="dxa" w:w="2484"/>
          </w:tcPr>
          <w:p>
            <w:r>
              <w:t>Деньги и инфляцияСеминар 13. [inferred]</w:t>
            </w:r>
          </w:p>
        </w:tc>
        <w:tc>
          <w:tcPr>
            <w:tcW w:type="dxa" w:w="2484"/>
          </w:tcPr>
          <w:p>
            <w:r>
              <w:t>Тема 7. Деньги и инфляция/Семинар 12. Деньги и инфляция.pdf; Тема 7. Деньги и инфляция/Тренировочные задания 7.1 с ответами.doc</w:t>
            </w:r>
          </w:p>
        </w:tc>
        <w:tc>
          <w:tcPr>
            <w:tcW w:type="dxa" w:w="2484"/>
          </w:tcPr>
          <w:p>
            <w:r>
              <w:t>Инфляция (prerequisite)</w:t>
            </w:r>
          </w:p>
        </w:tc>
      </w:tr>
      <w:tr>
        <w:tc>
          <w:tcPr>
            <w:tcW w:type="dxa" w:w="2484"/>
          </w:tcPr>
          <w:p>
            <w:r>
              <w:t>Дефлятор ВВП представляет собой отношение</w:t>
            </w:r>
          </w:p>
        </w:tc>
        <w:tc>
          <w:tcPr>
            <w:tcW w:type="dxa" w:w="2484"/>
          </w:tcPr>
          <w:p>
            <w:r>
              <w:t>требует дополнения [inferred]</w:t>
            </w:r>
          </w:p>
        </w:tc>
        <w:tc>
          <w:tcPr>
            <w:tcW w:type="dxa" w:w="2484"/>
          </w:tcPr>
          <w:p>
            <w:r>
              <w:t>Тема 7. Деньги и инфляция/Тренировочные задания 7.1 с ответами.doc</w:t>
            </w:r>
          </w:p>
        </w:tc>
        <w:tc>
          <w:tcPr>
            <w:tcW w:type="dxa" w:w="2484"/>
          </w:tcPr>
          <w:p>
            <w:r>
              <w:t>Номинальный ВВП (related, inferred); Реальный ВВП равен номинальному ВВП (related, inferred)</w:t>
            </w:r>
          </w:p>
        </w:tc>
      </w:tr>
      <w:tr>
        <w:tc>
          <w:tcPr>
            <w:tcW w:type="dxa" w:w="2484"/>
          </w:tcPr>
          <w:p>
            <w:r>
              <w:t>Индекс потребительских цен измеряет</w:t>
            </w:r>
          </w:p>
        </w:tc>
        <w:tc>
          <w:tcPr>
            <w:tcW w:type="dxa" w:w="2484"/>
          </w:tcPr>
          <w:p>
            <w:r>
              <w:t>требует дополнения [inferred]</w:t>
            </w:r>
          </w:p>
        </w:tc>
        <w:tc>
          <w:tcPr>
            <w:tcW w:type="dxa" w:w="2484"/>
          </w:tcPr>
          <w:p>
            <w:r>
              <w:t>Тема 7. Деньги и инфляция/Тренировочные задания 7.1 с ответами.doc</w:t>
            </w:r>
          </w:p>
        </w:tc>
        <w:tc>
          <w:tcPr>
            <w:tcW w:type="dxa" w:w="2484"/>
          </w:tcPr>
          <w:p>
            <w:r>
              <w:t>требует дополнения</w:t>
            </w:r>
          </w:p>
        </w:tc>
      </w:tr>
      <w:tr>
        <w:tc>
          <w:tcPr>
            <w:tcW w:type="dxa" w:w="2484"/>
          </w:tcPr>
          <w:p>
            <w:r>
              <w:t>ИНФЛЯЦИЯ В РОССИИ</w:t>
            </w:r>
          </w:p>
        </w:tc>
        <w:tc>
          <w:tcPr>
            <w:tcW w:type="dxa" w:w="2484"/>
          </w:tcPr>
          <w:p>
            <w:r>
              <w:t>требует дополнения [inferred]</w:t>
            </w:r>
          </w:p>
        </w:tc>
        <w:tc>
          <w:tcPr>
            <w:tcW w:type="dxa" w:w="2484"/>
          </w:tcPr>
          <w:p>
            <w:r>
              <w:t>Тема 7. Деньги и инфляция/Семинар 12. Деньги и инфляция.pdf</w:t>
            </w:r>
          </w:p>
        </w:tc>
        <w:tc>
          <w:tcPr>
            <w:tcW w:type="dxa" w:w="2484"/>
          </w:tcPr>
          <w:p>
            <w:r>
              <w:t>Инфляция (part_of, inferred); Инфляция в России в начале 2026 года (part_of, inferred); Последствия высокой инфляции в стране (related, inferred); Номинальный ВВП–это ВВП, рассчитанный в текущих ценах (related, inferred)</w:t>
            </w:r>
          </w:p>
        </w:tc>
      </w:tr>
      <w:tr>
        <w:tc>
          <w:tcPr>
            <w:tcW w:type="dxa" w:w="2484"/>
          </w:tcPr>
          <w:p>
            <w:r>
              <w:t>Мера стоимости</w:t>
            </w:r>
          </w:p>
        </w:tc>
        <w:tc>
          <w:tcPr>
            <w:tcW w:type="dxa" w:w="2484"/>
          </w:tcPr>
          <w:p>
            <w:r>
              <w:t>требует дополнения [inferred]</w:t>
            </w:r>
          </w:p>
        </w:tc>
        <w:tc>
          <w:tcPr>
            <w:tcW w:type="dxa" w:w="2484"/>
          </w:tcPr>
          <w:p>
            <w:r>
              <w:t>Тема 7. Деньги и инфляция/Семинар 12. Деньги и инфляция.pdf</w:t>
            </w:r>
          </w:p>
        </w:tc>
        <w:tc>
          <w:tcPr>
            <w:tcW w:type="dxa" w:w="2484"/>
          </w:tcPr>
          <w:p>
            <w:r>
              <w:t>Уровень (темп) инфляцииУровень изменения стоимости жизни (related, inferred)</w:t>
            </w:r>
          </w:p>
        </w:tc>
      </w:tr>
      <w:tr>
        <w:tc>
          <w:tcPr>
            <w:tcW w:type="dxa" w:w="2484"/>
          </w:tcPr>
          <w:p>
            <w:r>
              <w:t>Номинальный ВВП–это ВВП, рассчитанный в текущих ценах</w:t>
            </w:r>
          </w:p>
        </w:tc>
        <w:tc>
          <w:tcPr>
            <w:tcW w:type="dxa" w:w="2484"/>
          </w:tcPr>
          <w:p>
            <w:r>
              <w:t>требует дополнения [inferred]</w:t>
            </w:r>
          </w:p>
        </w:tc>
        <w:tc>
          <w:tcPr>
            <w:tcW w:type="dxa" w:w="2484"/>
          </w:tcPr>
          <w:p>
            <w:r>
              <w:t>Тема 7. Деньги и инфляция/Семинар 12. Деньги и инфляция.pdf</w:t>
            </w:r>
          </w:p>
        </w:tc>
        <w:tc>
          <w:tcPr>
            <w:tcW w:type="dxa" w:w="2484"/>
          </w:tcPr>
          <w:p>
            <w:r>
              <w:t>Инфляция в России в начале 2026 года (related, inferred); Номинальный ВВП (part_of, inferred); Последствия высокой инфляции в стране (related, inferred); ИНФЛЯЦИЯ В РОССИИ (related, inferred)</w:t>
            </w:r>
          </w:p>
        </w:tc>
      </w:tr>
      <w:tr>
        <w:tc>
          <w:tcPr>
            <w:tcW w:type="dxa" w:w="2484"/>
          </w:tcPr>
          <w:p>
            <w:r>
              <w:t>Потребительская корзина</w:t>
            </w:r>
          </w:p>
        </w:tc>
        <w:tc>
          <w:tcPr>
            <w:tcW w:type="dxa" w:w="2484"/>
          </w:tcPr>
          <w:p>
            <w:r>
              <w:t>требует дополнения [inferred]</w:t>
            </w:r>
          </w:p>
        </w:tc>
        <w:tc>
          <w:tcPr>
            <w:tcW w:type="dxa" w:w="2484"/>
          </w:tcPr>
          <w:p>
            <w:r>
              <w:t>Тема 7. Деньги и инфляция/Семинар 12. Деньги и инфляция.pdf</w:t>
            </w:r>
          </w:p>
        </w:tc>
        <w:tc>
          <w:tcPr>
            <w:tcW w:type="dxa" w:w="2484"/>
          </w:tcPr>
          <w:p>
            <w:r>
              <w:t>требует дополнения</w:t>
            </w:r>
          </w:p>
        </w:tc>
      </w:tr>
      <w:tr>
        <w:tc>
          <w:tcPr>
            <w:tcW w:type="dxa" w:w="2484"/>
          </w:tcPr>
          <w:p>
            <w:r>
              <w:t>При низких темпах инфляцииПри высоких темпах инфляции</w:t>
            </w:r>
          </w:p>
        </w:tc>
        <w:tc>
          <w:tcPr>
            <w:tcW w:type="dxa" w:w="2484"/>
          </w:tcPr>
          <w:p>
            <w:r>
              <w:t>требует дополнения [inferred]</w:t>
            </w:r>
          </w:p>
        </w:tc>
        <w:tc>
          <w:tcPr>
            <w:tcW w:type="dxa" w:w="2484"/>
          </w:tcPr>
          <w:p>
            <w:r>
              <w:t>Тема 7. Деньги и инфляция/Семинар 12. Деньги и инфляция.pdf</w:t>
            </w:r>
          </w:p>
        </w:tc>
        <w:tc>
          <w:tcPr>
            <w:tcW w:type="dxa" w:w="2484"/>
          </w:tcPr>
          <w:p>
            <w:r>
              <w:t>Последствия высокой инфляции в стране (related, inferred); Снижение темпов инфляции называется (related, inferred); Способы измерения инфляции (related, inferred)</w:t>
            </w:r>
          </w:p>
        </w:tc>
      </w:tr>
      <w:tr>
        <w:tc>
          <w:tcPr>
            <w:tcW w:type="dxa" w:w="2484"/>
          </w:tcPr>
          <w:p>
            <w:r>
              <w:t>Простые процентыСложные проценты</w:t>
            </w:r>
          </w:p>
        </w:tc>
        <w:tc>
          <w:tcPr>
            <w:tcW w:type="dxa" w:w="2484"/>
          </w:tcPr>
          <w:p>
            <w:r>
              <w:t>требует дополнения [inferred]</w:t>
            </w:r>
          </w:p>
        </w:tc>
        <w:tc>
          <w:tcPr>
            <w:tcW w:type="dxa" w:w="2484"/>
          </w:tcPr>
          <w:p>
            <w:r>
              <w:t>Тема 7. Деньги и инфляция/Семинар 12. Деньги и инфляция.pdf</w:t>
            </w:r>
          </w:p>
        </w:tc>
        <w:tc>
          <w:tcPr>
            <w:tcW w:type="dxa" w:w="2484"/>
          </w:tcPr>
          <w:p>
            <w:r>
              <w:t>требует дополнения</w:t>
            </w:r>
          </w:p>
        </w:tc>
      </w:tr>
      <w:tr>
        <w:tc>
          <w:tcPr>
            <w:tcW w:type="dxa" w:w="2484"/>
          </w:tcPr>
          <w:p>
            <w:r>
              <w:t>ПРОЦЕНТНАЯ СТАВКА</w:t>
            </w:r>
          </w:p>
        </w:tc>
        <w:tc>
          <w:tcPr>
            <w:tcW w:type="dxa" w:w="2484"/>
          </w:tcPr>
          <w:p>
            <w:r>
              <w:t>требует дополнения [inferred]</w:t>
            </w:r>
          </w:p>
        </w:tc>
        <w:tc>
          <w:tcPr>
            <w:tcW w:type="dxa" w:w="2484"/>
          </w:tcPr>
          <w:p>
            <w:r>
              <w:t>Тема 7. Деньги и инфляция/Семинар 12. Деньги и инфляция.pdf</w:t>
            </w:r>
          </w:p>
        </w:tc>
        <w:tc>
          <w:tcPr>
            <w:tcW w:type="dxa" w:w="2484"/>
          </w:tcPr>
          <w:p>
            <w:r>
              <w:t>требует дополнения</w:t>
            </w:r>
          </w:p>
        </w:tc>
      </w:tr>
      <w:tr>
        <w:tc>
          <w:tcPr>
            <w:tcW w:type="dxa" w:w="2484"/>
          </w:tcPr>
          <w:p>
            <w:r>
              <w:t>Реальный ВВП равен номинальному ВВП</w:t>
            </w:r>
          </w:p>
        </w:tc>
        <w:tc>
          <w:tcPr>
            <w:tcW w:type="dxa" w:w="2484"/>
          </w:tcPr>
          <w:p>
            <w:r>
              <w:t>требует дополнения [inferred]</w:t>
            </w:r>
          </w:p>
        </w:tc>
        <w:tc>
          <w:tcPr>
            <w:tcW w:type="dxa" w:w="2484"/>
          </w:tcPr>
          <w:p>
            <w:r>
              <w:t>Тема 7. Деньги и инфляция/Тренировочные задания 7.1 с ответами.doc</w:t>
            </w:r>
          </w:p>
        </w:tc>
        <w:tc>
          <w:tcPr>
            <w:tcW w:type="dxa" w:w="2484"/>
          </w:tcPr>
          <w:p>
            <w:r>
              <w:t>Номинальный ВВП (related, inferred); Дефлятор ВВП представляет собой отношение (related, inferred)</w:t>
            </w:r>
          </w:p>
        </w:tc>
      </w:tr>
      <w:tr>
        <w:tc>
          <w:tcPr>
            <w:tcW w:type="dxa" w:w="2484"/>
          </w:tcPr>
          <w:p>
            <w:r>
              <w:t>Снижение темпов инфляции называется</w:t>
            </w:r>
          </w:p>
        </w:tc>
        <w:tc>
          <w:tcPr>
            <w:tcW w:type="dxa" w:w="2484"/>
          </w:tcPr>
          <w:p>
            <w:r>
              <w:t>требует дополнения [inferred]</w:t>
            </w:r>
          </w:p>
        </w:tc>
        <w:tc>
          <w:tcPr>
            <w:tcW w:type="dxa" w:w="2484"/>
          </w:tcPr>
          <w:p>
            <w:r>
              <w:t>Тема 7. Деньги и инфляция/Тренировочные задания 7.1 с ответами.doc</w:t>
            </w:r>
          </w:p>
        </w:tc>
        <w:tc>
          <w:tcPr>
            <w:tcW w:type="dxa" w:w="2484"/>
          </w:tcPr>
          <w:p>
            <w:r>
              <w:t>Последствия высокой инфляции в стране (related, inferred); При низких темпах инфляцииПри высоких темпах инфляции (related, inferred); Способы измерения инфляции (related, inferred)</w:t>
            </w:r>
          </w:p>
        </w:tc>
      </w:tr>
      <w:tr>
        <w:tc>
          <w:tcPr>
            <w:tcW w:type="dxa" w:w="2484"/>
          </w:tcPr>
          <w:p>
            <w:r>
              <w:t>Способы измерения инфляции</w:t>
            </w:r>
          </w:p>
        </w:tc>
        <w:tc>
          <w:tcPr>
            <w:tcW w:type="dxa" w:w="2484"/>
          </w:tcPr>
          <w:p>
            <w:r>
              <w:t>требует дополнения [inferred]</w:t>
            </w:r>
          </w:p>
        </w:tc>
        <w:tc>
          <w:tcPr>
            <w:tcW w:type="dxa" w:w="2484"/>
          </w:tcPr>
          <w:p>
            <w:r>
              <w:t>Тема 7. Деньги и инфляция/Семинар 12. Деньги и инфляция.pdf</w:t>
            </w:r>
          </w:p>
        </w:tc>
        <w:tc>
          <w:tcPr>
            <w:tcW w:type="dxa" w:w="2484"/>
          </w:tcPr>
          <w:p>
            <w:r>
              <w:t>Последствия высокой инфляции в стране (related, inferred); При низких темпах инфляцииПри высоких темпах инфляции (related, inferred); Снижение темпов инфляции называется (related, inferred)</w:t>
            </w:r>
          </w:p>
        </w:tc>
      </w:tr>
      <w:tr>
        <w:tc>
          <w:tcPr>
            <w:tcW w:type="dxa" w:w="2484"/>
          </w:tcPr>
          <w:p>
            <w:r>
              <w:t>Спрос</w:t>
            </w:r>
          </w:p>
        </w:tc>
        <w:tc>
          <w:tcPr>
            <w:tcW w:type="dxa" w:w="2484"/>
          </w:tcPr>
          <w:p>
            <w:r>
              <w:t>20: Причиныинфляции:•чрезмерная эмиссия денег/кредитование•деятельность профсоюзов и резкое повышение зарплат•рост цен на энергоносители: нефть, газ•дефицит государственного бюджета•шок спроса (внезапный рост спроса на товар или услугу) Стр. [inferred]</w:t>
            </w:r>
          </w:p>
        </w:tc>
        <w:tc>
          <w:tcPr>
            <w:tcW w:type="dxa" w:w="2484"/>
          </w:tcPr>
          <w:p>
            <w:r>
              <w:t>Тема 7. Деньги и инфляция/Семинар 12. Деньги и инфляция.pdf</w:t>
            </w:r>
          </w:p>
        </w:tc>
        <w:tc>
          <w:tcPr>
            <w:tcW w:type="dxa" w:w="2484"/>
          </w:tcPr>
          <w:p>
            <w:r>
              <w:t>Причиныинфляции (prerequisite)</w:t>
            </w:r>
          </w:p>
        </w:tc>
      </w:tr>
      <w:tr>
        <w:tc>
          <w:tcPr>
            <w:tcW w:type="dxa" w:w="2484"/>
          </w:tcPr>
          <w:p>
            <w:r>
              <w:t>Средство обмена</w:t>
            </w:r>
          </w:p>
        </w:tc>
        <w:tc>
          <w:tcPr>
            <w:tcW w:type="dxa" w:w="2484"/>
          </w:tcPr>
          <w:p>
            <w:r>
              <w:t>требует дополнения [inferred]</w:t>
            </w:r>
          </w:p>
        </w:tc>
        <w:tc>
          <w:tcPr>
            <w:tcW w:type="dxa" w:w="2484"/>
          </w:tcPr>
          <w:p>
            <w:r>
              <w:t>Тема 7. Деньги и инфляция/Семинар 12. Деньги и инфляция.pdf</w:t>
            </w:r>
          </w:p>
        </w:tc>
        <w:tc>
          <w:tcPr>
            <w:tcW w:type="dxa" w:w="2484"/>
          </w:tcPr>
          <w:p>
            <w:r>
              <w:t>Средство сбережения (related, inferred); Средство платежа (related, inferred)</w:t>
            </w:r>
          </w:p>
        </w:tc>
      </w:tr>
      <w:tr>
        <w:tc>
          <w:tcPr>
            <w:tcW w:type="dxa" w:w="2484"/>
          </w:tcPr>
          <w:p>
            <w:r>
              <w:t>Средство платежа</w:t>
            </w:r>
          </w:p>
        </w:tc>
        <w:tc>
          <w:tcPr>
            <w:tcW w:type="dxa" w:w="2484"/>
          </w:tcPr>
          <w:p>
            <w:r>
              <w:t>требует дополнения [inferred]</w:t>
            </w:r>
          </w:p>
        </w:tc>
        <w:tc>
          <w:tcPr>
            <w:tcW w:type="dxa" w:w="2484"/>
          </w:tcPr>
          <w:p>
            <w:r>
              <w:t>Тема 7. Деньги и инфляция/Семинар 12. Деньги и инфляция.pdf</w:t>
            </w:r>
          </w:p>
        </w:tc>
        <w:tc>
          <w:tcPr>
            <w:tcW w:type="dxa" w:w="2484"/>
          </w:tcPr>
          <w:p>
            <w:r>
              <w:t>Средство сбережения (related, inferred); Средство обмена (related, inferred)</w:t>
            </w:r>
          </w:p>
        </w:tc>
      </w:tr>
      <w:tr>
        <w:tc>
          <w:tcPr>
            <w:tcW w:type="dxa" w:w="2484"/>
          </w:tcPr>
          <w:p>
            <w:r>
              <w:t>Тема</w:t>
            </w:r>
          </w:p>
        </w:tc>
        <w:tc>
          <w:tcPr>
            <w:tcW w:type="dxa" w:w="2484"/>
          </w:tcPr>
          <w:p>
            <w:r>
              <w:t>требует дополнения [inferred]</w:t>
            </w:r>
          </w:p>
        </w:tc>
        <w:tc>
          <w:tcPr>
            <w:tcW w:type="dxa" w:w="2484"/>
          </w:tcPr>
          <w:p>
            <w:r>
              <w:t>Название папки темы</w:t>
            </w:r>
          </w:p>
        </w:tc>
        <w:tc>
          <w:tcPr>
            <w:tcW w:type="dxa" w:w="2484"/>
          </w:tcPr>
          <w:p>
            <w:r>
              <w:t>требует дополнения</w:t>
            </w:r>
          </w:p>
        </w:tc>
      </w:tr>
      <w:tr>
        <w:tc>
          <w:tcPr>
            <w:tcW w:type="dxa" w:w="2484"/>
          </w:tcPr>
          <w:p>
            <w:r>
              <w:t>Уровень (темп) инфляцииУровень изменения стоимости жизни</w:t>
            </w:r>
          </w:p>
        </w:tc>
        <w:tc>
          <w:tcPr>
            <w:tcW w:type="dxa" w:w="2484"/>
          </w:tcPr>
          <w:p>
            <w:r>
              <w:t>требует дополнения [inferred]</w:t>
            </w:r>
          </w:p>
        </w:tc>
        <w:tc>
          <w:tcPr>
            <w:tcW w:type="dxa" w:w="2484"/>
          </w:tcPr>
          <w:p>
            <w:r>
              <w:t>Тема 7. Деньги и инфляция/Семинар 12. Деньги и инфляция.pdf</w:t>
            </w:r>
          </w:p>
        </w:tc>
        <w:tc>
          <w:tcPr>
            <w:tcW w:type="dxa" w:w="2484"/>
          </w:tcPr>
          <w:p>
            <w:r>
              <w:t>Мера стоимости (related, inferred)</w:t>
            </w:r>
          </w:p>
        </w:tc>
      </w:tr>
      <w:tr>
        <w:tc>
          <w:tcPr>
            <w:tcW w:type="dxa" w:w="2484"/>
          </w:tcPr>
          <w:p>
            <w:r>
              <w:t>Функции денег</w:t>
            </w:r>
          </w:p>
        </w:tc>
        <w:tc>
          <w:tcPr>
            <w:tcW w:type="dxa" w:w="2484"/>
          </w:tcPr>
          <w:p>
            <w:r>
              <w:t>4: Выделяют следующие основные функции денег:Мера стоимостиСредство обменаСредство платежаСредство сбереженияМировые деньги Стр. [inferred]</w:t>
            </w:r>
          </w:p>
        </w:tc>
        <w:tc>
          <w:tcPr>
            <w:tcW w:type="dxa" w:w="2484"/>
          </w:tcPr>
          <w:p>
            <w:r>
              <w:t>Тема 7. Деньги и инфляция/Семинар 12. Деньги и инфляция.pdf</w:t>
            </w:r>
          </w:p>
        </w:tc>
        <w:tc>
          <w:tcPr>
            <w:tcW w:type="dxa" w:w="2484"/>
          </w:tcPr>
          <w:p>
            <w:r>
              <w:t>Выделяют следующие основные функции денег (prerequisite); Средство сбережения (prerequisite); Деньги (prerequisite); Мера стоимости (prerequisite); Средство обмена (prerequisite); Средство платежа (prerequisite)</w:t>
            </w:r>
          </w:p>
        </w:tc>
      </w:tr>
    </w:tbl>
    <w:p>
      <w:pPr>
        <w:pStyle w:val="Heading2"/>
      </w:pPr>
      <w:r>
        <w:t>Тренировочные задания</w:t>
      </w:r>
    </w:p>
    <w:p>
      <w:r>
        <w:t>1. Задача 1. Предположим, что в стране производится только два товара. Если 2020 год базовый, то определите темп инфляции в 2021 году. (Источник: Тема 7. Деньги и инфляция/Семинар 12. Деньги и инфляция.pdf)</w:t>
      </w:r>
    </w:p>
    <w:p>
      <w:r>
        <w:t>2. 2. Сложные процентыПрисложныхпроцентахпроцентыначисляютсянетольконапервоначальнуюсумму,ноинапроценты,полученныераньше.Этоиназываетсякапитализацией.Расчет:•за 1-й год:10,000 * 10% = 1,000•После первого года на счете будет:10,000 + 1,000 = 11,000•за 2-й год проценты начисляются уже на 11 000 рублей:11,000 * 10% = 1,100•Итоговая сумма на счете к концу второго года:11,000 + 1,100 = 12,100ВыводПри простых процентах итоговая сумма составит 12 000 рублей.При сложных процентах итоговая сумма составит 12 100 рублей. Разница возникает потому, что при сложных процентах доход во втором году начисляется уже на увеличенную сумму. (Источник: Тема 7. Деньги и инфляция/Семинар 12. Деньги и инфляция.pdf)</w:t>
      </w:r>
    </w:p>
    <w:p>
      <w:r>
        <w:t>3. Задание 1. Выберите один из вариантов ответа: (Источник: Тема 7. Деньги и инфляция/Тренировочные задания 7.1 с ответами.doc)</w:t>
      </w:r>
    </w:p>
    <w:p>
      <w:r>
        <w:t>4. Задание 2. Дайте ответ на вопрос. (Источник: Тема 7. Деньги и инфляция/Тренировочные задания 7.1 с ответами.doc)</w:t>
      </w:r>
    </w:p>
    <w:p>
      <w:r>
        <w:t>5. 3.1 увеличился на 87,5% (Источник: Тема 7. Деньги и инфляция/Тренировочные задания 7.1 с ответами.doc)</w:t>
      </w:r>
    </w:p>
    <w:p>
      <w:r>
        <w:t>6. 3.2 увеличился на 48,1% (Источник: Тема 7. Деньги и инфляция/Тренировочные задания 7.1 с ответами.doc)</w:t>
      </w:r>
    </w:p>
    <w:p>
      <w:r>
        <w:t>7. 3.3 увеличился на 31,25% (Источник: Тема 7. Деньги и инфляция/Тренировочные задания 7.1 с ответами.doc)</w:t>
      </w:r>
    </w:p>
    <w:p>
      <w:pPr>
        <w:pStyle w:val="Heading2"/>
      </w:pPr>
      <w:r>
        <w:t>Задачи из презентаций</w:t>
      </w:r>
    </w:p>
    <w:p>
      <w:r>
        <w:t>требует дополнения</w:t>
      </w:r>
    </w:p>
    <w:p>
      <w:pPr>
        <w:pStyle w:val="Heading2"/>
      </w:pPr>
      <w:r>
        <w:t>Вопросы для самопроверки</w:t>
      </w:r>
    </w:p>
    <w:p>
      <w:r>
        <w:t>1. Что из приведенного могло бы быть товарными деньгами? (Источник: Тема 7. Деньги и инфляция/Семинар 12. Деньги и инфляция.pdf)</w:t>
      </w:r>
    </w:p>
    <w:p>
      <w:r>
        <w:t>2. Высокая ли инфляция в России? (Источник: Тема 7. Деньги и инфляция/Семинар 12. Деньги и инфляция.pdf)</w:t>
      </w:r>
    </w:p>
    <w:p>
      <w:r>
        <w:t>3. Реальный доход уменьшился на 10% при росте номинального дохода на треть. Как изменился уровень цен (в %)? (Источник: Тема 7. Деньги и инфляция/Тренировочные задания 7.1 с ответами.doc)</w:t>
      </w:r>
    </w:p>
    <w:p>
      <w:r>
        <w:t>4. При инфляции 25% в год реальный доход вырос на 5%. Как изменился номинальный доход? (Источник: Тема 7. Деньги и инфляция/Тренировочные задания 7.1 с ответами.doc)</w:t>
      </w:r>
    </w:p>
    <w:p>
      <w:pPr>
        <w:pStyle w:val="Heading2"/>
      </w:pPr>
      <w:r>
        <w:t>Связанные термины</w:t>
      </w:r>
    </w:p>
    <w:p>
      <w:pPr>
        <w:pStyle w:val="ListBullet"/>
      </w:pPr>
      <w:r>
        <w:t>Выделяют следующие основные функции денег -&gt; Основные термины уравнения: related [inferred]</w:t>
      </w:r>
    </w:p>
    <w:p>
      <w:pPr>
        <w:pStyle w:val="ListBullet"/>
      </w:pPr>
      <w:r>
        <w:t>Выделяют следующие основные функции денег -&gt; Средство сбережения: prerequisite</w:t>
      </w:r>
    </w:p>
    <w:p>
      <w:pPr>
        <w:pStyle w:val="ListBullet"/>
      </w:pPr>
      <w:r>
        <w:t>Выделяют следующие основные функции денег -&gt; Деньги: prerequisite</w:t>
      </w:r>
    </w:p>
    <w:p>
      <w:pPr>
        <w:pStyle w:val="ListBullet"/>
      </w:pPr>
      <w:r>
        <w:t>Выделяют следующие основные функции денег -&gt; Мера стоимости: prerequisite</w:t>
      </w:r>
    </w:p>
    <w:p>
      <w:pPr>
        <w:pStyle w:val="ListBullet"/>
      </w:pPr>
      <w:r>
        <w:t>Выделяют следующие основные функции денег -&gt; Средство обмена: prerequisite</w:t>
      </w:r>
    </w:p>
    <w:p>
      <w:pPr>
        <w:pStyle w:val="ListBullet"/>
      </w:pPr>
      <w:r>
        <w:t>Выделяют следующие основные функции денег -&gt; Средство платежа: prerequisite</w:t>
      </w:r>
    </w:p>
    <w:p>
      <w:pPr>
        <w:pStyle w:val="ListBullet"/>
      </w:pPr>
      <w:r>
        <w:t>Выделяют следующие основные функции денег -&gt; Функции денег: related [inferred]</w:t>
      </w:r>
    </w:p>
    <w:p>
      <w:pPr>
        <w:pStyle w:val="ListBullet"/>
      </w:pPr>
      <w:r>
        <w:t>Инфляция -&gt; Инфляция в России в начале 2026 года: part_of [inferred]</w:t>
      </w:r>
    </w:p>
    <w:p>
      <w:pPr>
        <w:pStyle w:val="ListBullet"/>
      </w:pPr>
      <w:r>
        <w:t>Инфляция -&gt; ИНФЛЯЦИЯ В РОССИИ: part_of [inferred]</w:t>
      </w:r>
    </w:p>
    <w:p>
      <w:pPr>
        <w:pStyle w:val="ListBullet"/>
      </w:pPr>
      <w:r>
        <w:t>Инфляция в России в начале 2026 года -&gt; Инфляция: part_of [inferred]</w:t>
      </w:r>
    </w:p>
    <w:p>
      <w:pPr>
        <w:pStyle w:val="Heading2"/>
      </w:pPr>
      <w:r>
        <w:t>Источники/файлы</w:t>
      </w:r>
    </w:p>
    <w:p>
      <w:pPr>
        <w:pStyle w:val="ListBullet"/>
      </w:pPr>
      <w:r>
        <w:t>Тема 7. Деньги и инфляция/Семинар 12. Деньги и инфляция.pdf</w:t>
      </w:r>
    </w:p>
    <w:p>
      <w:pPr>
        <w:pStyle w:val="ListBullet"/>
      </w:pPr>
      <w:r>
        <w:t>Тема 7. Деньги и инфляция/Тренировочные задания 7.1 с ответами.doc</w:t>
      </w:r>
    </w:p>
    <w:p>
      <w:pPr>
        <w:pStyle w:val="Heading1"/>
      </w:pPr>
      <w:r>
        <w:t>Тема 8. Государственные политики</w:t>
      </w:r>
    </w:p>
    <w:p>
      <w:pPr>
        <w:pStyle w:val="Heading2"/>
      </w:pPr>
      <w:r>
        <w:t>Описание темы</w:t>
      </w:r>
    </w:p>
    <w:p>
      <w:r>
        <w:t>Тема основана на материалах папки «Тема 8. Государственные политики» и охватывает ключевые понятия: Блага, Государственные, Государство, Денежная масса, Денежно-кредитная политика, Деньги.</w:t>
      </w:r>
    </w:p>
    <w:p>
      <w:pPr>
        <w:pStyle w:val="Heading2"/>
      </w:pPr>
      <w:r>
        <w:t>Глоссарий</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Термин</w:t>
            </w:r>
          </w:p>
        </w:tc>
        <w:tc>
          <w:tcPr>
            <w:tcW w:type="dxa" w:w="2484"/>
          </w:tcPr>
          <w:p>
            <w:r>
              <w:t>Определение</w:t>
            </w:r>
          </w:p>
        </w:tc>
        <w:tc>
          <w:tcPr>
            <w:tcW w:type="dxa" w:w="2484"/>
          </w:tcPr>
          <w:p>
            <w:r>
              <w:t>Источник</w:t>
            </w:r>
          </w:p>
        </w:tc>
        <w:tc>
          <w:tcPr>
            <w:tcW w:type="dxa" w:w="2484"/>
          </w:tcPr>
          <w:p>
            <w:r>
              <w:t>Связи</w:t>
            </w:r>
          </w:p>
        </w:tc>
      </w:tr>
      <w:tr>
        <w:tc>
          <w:tcPr>
            <w:tcW w:type="dxa" w:w="2484"/>
          </w:tcPr>
          <w:p>
            <w:r>
              <w:t>Блага</w:t>
            </w:r>
          </w:p>
        </w:tc>
        <w:tc>
          <w:tcPr>
            <w:tcW w:type="dxa" w:w="2484"/>
          </w:tcPr>
          <w:p>
            <w:r>
              <w:t>Слайд 8: НИУ ВШЭ Факультет экономических наук Департамент теоретической экономики Элементы налоговой системы: субъект налогообложения объект налогообложения налоговые ставки Налоговая система: справедливой понятной удобной недорогой Tx = Y*t Tx - сумма налога Y - налогооблагаемая база t - налоговая ставка Слайд 9: НИУ  [inferred]</w:t>
            </w:r>
          </w:p>
        </w:tc>
        <w:tc>
          <w:tcPr>
            <w:tcW w:type="dxa" w:w="2484"/>
          </w:tcPr>
          <w:p>
            <w:r>
              <w:t>Тема 8. Государственные политики/Семинар 14. Государственные политики.pptx</w:t>
            </w:r>
          </w:p>
        </w:tc>
        <w:tc>
          <w:tcPr>
            <w:tcW w:type="dxa" w:w="2484"/>
          </w:tcPr>
          <w:p>
            <w:r>
              <w:t>Тема (prerequisite)</w:t>
            </w:r>
          </w:p>
        </w:tc>
      </w:tr>
      <w:tr>
        <w:tc>
          <w:tcPr>
            <w:tcW w:type="dxa" w:w="2484"/>
          </w:tcPr>
          <w:p>
            <w:r>
              <w:t>Государственные</w:t>
            </w:r>
          </w:p>
        </w:tc>
        <w:tc>
          <w:tcPr>
            <w:tcW w:type="dxa" w:w="2484"/>
          </w:tcPr>
          <w:p>
            <w:r>
              <w:t>требует дополнения [inferred]</w:t>
            </w:r>
          </w:p>
        </w:tc>
        <w:tc>
          <w:tcPr>
            <w:tcW w:type="dxa" w:w="2484"/>
          </w:tcPr>
          <w:p>
            <w:r>
              <w:t>Название папки темы</w:t>
            </w:r>
          </w:p>
        </w:tc>
        <w:tc>
          <w:tcPr>
            <w:tcW w:type="dxa" w:w="2484"/>
          </w:tcPr>
          <w:p>
            <w:r>
              <w:t>требует дополнения</w:t>
            </w:r>
          </w:p>
        </w:tc>
      </w:tr>
      <w:tr>
        <w:tc>
          <w:tcPr>
            <w:tcW w:type="dxa" w:w="2484"/>
          </w:tcPr>
          <w:p>
            <w:r>
              <w:t>Государство</w:t>
            </w:r>
          </w:p>
        </w:tc>
        <w:tc>
          <w:tcPr>
            <w:tcW w:type="dxa" w:w="2484"/>
          </w:tcPr>
          <w:p>
            <w:r>
              <w:t>Деньги финансовых властей = денежная база Обязательства центрального банка - например, ОФЗ Наличные деньги + резервы банков в центральном банке Деньги банков Обязательства банков Основная часть денежной массы ( всех денег в экономике) Слайд 6: НИУ ВШЭ Факультет экономических наук Департамент теоретической экономики Что [inferred]</w:t>
            </w:r>
          </w:p>
        </w:tc>
        <w:tc>
          <w:tcPr>
            <w:tcW w:type="dxa" w:w="2484"/>
          </w:tcPr>
          <w:p>
            <w:r>
              <w:t>Тема 8. Государственные политики/Семинар 14. Государственные политики-2.pptx; Тема 8. Государственные политики/Семинар 14. Государственные политики.pptx</w:t>
            </w:r>
          </w:p>
        </w:tc>
        <w:tc>
          <w:tcPr>
            <w:tcW w:type="dxa" w:w="2484"/>
          </w:tcPr>
          <w:p>
            <w:r>
              <w:t>Деньги (prerequisite)</w:t>
            </w:r>
          </w:p>
        </w:tc>
      </w:tr>
      <w:tr>
        <w:tc>
          <w:tcPr>
            <w:tcW w:type="dxa" w:w="2484"/>
          </w:tcPr>
          <w:p>
            <w:r>
              <w:t>Денежная масса</w:t>
            </w:r>
          </w:p>
        </w:tc>
        <w:tc>
          <w:tcPr>
            <w:tcW w:type="dxa" w:w="2484"/>
          </w:tcPr>
          <w:p>
            <w:r>
              <w:t>Денежная масса – наличные деньги и безналичные денежные средства резидентов Российской Федерации. [inferred]</w:t>
            </w:r>
          </w:p>
        </w:tc>
        <w:tc>
          <w:tcPr>
            <w:tcW w:type="dxa" w:w="2484"/>
          </w:tcPr>
          <w:p>
            <w:r>
              <w:t>Тема 8. Государственные политики/Семинар 14. Государственные политики-2.pptx</w:t>
            </w:r>
          </w:p>
        </w:tc>
        <w:tc>
          <w:tcPr>
            <w:tcW w:type="dxa" w:w="2484"/>
          </w:tcPr>
          <w:p>
            <w:r>
              <w:t>Деньги (prerequisite)</w:t>
            </w:r>
          </w:p>
        </w:tc>
      </w:tr>
      <w:tr>
        <w:tc>
          <w:tcPr>
            <w:tcW w:type="dxa" w:w="2484"/>
          </w:tcPr>
          <w:p>
            <w:r>
              <w:t>Денежно-кредитная политика</w:t>
            </w:r>
          </w:p>
        </w:tc>
        <w:tc>
          <w:tcPr>
            <w:tcW w:type="dxa" w:w="2484"/>
          </w:tcPr>
          <w:p>
            <w:r>
              <w:t>Денежно-кредитная политика: обеспечение стабильности цен. [inferred]</w:t>
            </w:r>
          </w:p>
        </w:tc>
        <w:tc>
          <w:tcPr>
            <w:tcW w:type="dxa" w:w="2484"/>
          </w:tcPr>
          <w:p>
            <w:r>
              <w:t>Тема 8. Государственные политики/Семинар 14. Государственные политики-2.pptx; Тема 8. Государственные политики/Семинар 14. Государственные политики.pptx</w:t>
            </w:r>
          </w:p>
        </w:tc>
        <w:tc>
          <w:tcPr>
            <w:tcW w:type="dxa" w:w="2484"/>
          </w:tcPr>
          <w:p>
            <w:r>
              <w:t>Монетарная политика (related, inferred); Фискальная политика (related, inferred)</w:t>
            </w:r>
          </w:p>
        </w:tc>
      </w:tr>
      <w:tr>
        <w:tc>
          <w:tcPr>
            <w:tcW w:type="dxa" w:w="2484"/>
          </w:tcPr>
          <w:p>
            <w:r>
              <w:t>Деньги</w:t>
            </w:r>
          </w:p>
        </w:tc>
        <w:tc>
          <w:tcPr>
            <w:tcW w:type="dxa" w:w="2484"/>
          </w:tcPr>
          <w:p>
            <w:r>
              <w:t>Слайд 5: НИУ ВШЭ Факультет экономических наук Департамент теоретической экономики Какие сейчас бывают деньги? [inferred]</w:t>
            </w:r>
          </w:p>
        </w:tc>
        <w:tc>
          <w:tcPr>
            <w:tcW w:type="dxa" w:w="2484"/>
          </w:tcPr>
          <w:p>
            <w:r>
              <w:t>Тема 8. Государственные политики/Семинар 14. Государственные политики-2.pptx</w:t>
            </w:r>
          </w:p>
        </w:tc>
        <w:tc>
          <w:tcPr>
            <w:tcW w:type="dxa" w:w="2484"/>
          </w:tcPr>
          <w:p>
            <w:r>
              <w:t>требует дополнения</w:t>
            </w:r>
          </w:p>
        </w:tc>
      </w:tr>
      <w:tr>
        <w:tc>
          <w:tcPr>
            <w:tcW w:type="dxa" w:w="2484"/>
          </w:tcPr>
          <w:p>
            <w:r>
              <w:t>Монетарная политика</w:t>
            </w:r>
          </w:p>
        </w:tc>
        <w:tc>
          <w:tcPr>
            <w:tcW w:type="dxa" w:w="2484"/>
          </w:tcPr>
          <w:p>
            <w:r>
              <w:t>Слайд 1: Семинар 15.Государственные политики (продолжение) НИУ ВШЭ Факультет экономических наук Москва 2026 Приглашенный преподаватель департамента теоретической экономики Иванова Анна Павловна Слайд 2: НИУ ВШЭ Факультет экономических наук Департамент теоретической экономики Макроэкономические цели: Экономический рост  [inferred]</w:t>
            </w:r>
          </w:p>
        </w:tc>
        <w:tc>
          <w:tcPr>
            <w:tcW w:type="dxa" w:w="2484"/>
          </w:tcPr>
          <w:p>
            <w:r>
              <w:t>Тема 8. Государственные политики/Семинар 14. Государственные политики-2.pptx; Тема 8. Государственные политики/Семинар 14. Государственные политики.pptx</w:t>
            </w:r>
          </w:p>
        </w:tc>
        <w:tc>
          <w:tcPr>
            <w:tcW w:type="dxa" w:w="2484"/>
          </w:tcPr>
          <w:p>
            <w:r>
              <w:t>Государственные (prerequisite); Денежно-кредитная политика (related, inferred); Политики (prerequisite); Фискальная политика (related, inferred); Экономический рост (prerequisite)</w:t>
            </w:r>
          </w:p>
        </w:tc>
      </w:tr>
      <w:tr>
        <w:tc>
          <w:tcPr>
            <w:tcW w:type="dxa" w:w="2484"/>
          </w:tcPr>
          <w:p>
            <w:r>
              <w:t>Налоги</w:t>
            </w:r>
          </w:p>
        </w:tc>
        <w:tc>
          <w:tcPr>
            <w:tcW w:type="dxa" w:w="2484"/>
          </w:tcPr>
          <w:p>
            <w:r>
              <w:t>Слайд 1: Семинар 14.Государственные политики НИУ ВШЭ Факультет экономических наук Москва 2026 Приглашенный преподаватель Департамента теоретической экономики Иванова Анна Павловна Слайд 2: НИУ ВШЭ Факультет экономических наук Департамент теоретической экономики Макроэкономические цели: Экономический рост Контроль инфля [inferred]</w:t>
            </w:r>
          </w:p>
        </w:tc>
        <w:tc>
          <w:tcPr>
            <w:tcW w:type="dxa" w:w="2484"/>
          </w:tcPr>
          <w:p>
            <w:r>
              <w:t>Тема 8. Государственные политики/Семинар 14. Государственные политики.pptx</w:t>
            </w:r>
          </w:p>
        </w:tc>
        <w:tc>
          <w:tcPr>
            <w:tcW w:type="dxa" w:w="2484"/>
          </w:tcPr>
          <w:p>
            <w:r>
              <w:t>Государственные (prerequisite); Политики (prerequisite); Экономический рост (prerequisite)</w:t>
            </w:r>
          </w:p>
        </w:tc>
      </w:tr>
      <w:tr>
        <w:tc>
          <w:tcPr>
            <w:tcW w:type="dxa" w:w="2484"/>
          </w:tcPr>
          <w:p>
            <w:r>
              <w:t>Неравенство</w:t>
            </w:r>
          </w:p>
        </w:tc>
        <w:tc>
          <w:tcPr>
            <w:tcW w:type="dxa" w:w="2484"/>
          </w:tcPr>
          <w:p>
            <w:r>
              <w:t>Оппонент (ОПП) Выступление в защиту антитезиса «Прогрессивное налогообложение - ограничивает экономическое развитие и стимулирует неравенство возможностей» Сценарий дебатов «Налоговая справедливость: за и против прогрессивной шкалы» Слайд 13: НИУ ВШЭ Факультет экономических наук Департамент теоретической экономики Дома [inferred]</w:t>
            </w:r>
          </w:p>
        </w:tc>
        <w:tc>
          <w:tcPr>
            <w:tcW w:type="dxa" w:w="2484"/>
          </w:tcPr>
          <w:p>
            <w:r>
              <w:t>Тема 8. Государственные политики/Семинар 14. Государственные политики.pptx</w:t>
            </w:r>
          </w:p>
        </w:tc>
        <w:tc>
          <w:tcPr>
            <w:tcW w:type="dxa" w:w="2484"/>
          </w:tcPr>
          <w:p>
            <w:r>
              <w:t>требует дополнения</w:t>
            </w:r>
          </w:p>
        </w:tc>
      </w:tr>
      <w:tr>
        <w:tc>
          <w:tcPr>
            <w:tcW w:type="dxa" w:w="2484"/>
          </w:tcPr>
          <w:p>
            <w:r>
              <w:t>Политики</w:t>
            </w:r>
          </w:p>
        </w:tc>
        <w:tc>
          <w:tcPr>
            <w:tcW w:type="dxa" w:w="2484"/>
          </w:tcPr>
          <w:p>
            <w:r>
              <w:t>требует дополнения [inferred]</w:t>
            </w:r>
          </w:p>
        </w:tc>
        <w:tc>
          <w:tcPr>
            <w:tcW w:type="dxa" w:w="2484"/>
          </w:tcPr>
          <w:p>
            <w:r>
              <w:t>Название папки темы</w:t>
            </w:r>
          </w:p>
        </w:tc>
        <w:tc>
          <w:tcPr>
            <w:tcW w:type="dxa" w:w="2484"/>
          </w:tcPr>
          <w:p>
            <w:r>
              <w:t>требует дополнения</w:t>
            </w:r>
          </w:p>
        </w:tc>
      </w:tr>
      <w:tr>
        <w:tc>
          <w:tcPr>
            <w:tcW w:type="dxa" w:w="2484"/>
          </w:tcPr>
          <w:p>
            <w:r>
              <w:t>Спрос</w:t>
            </w:r>
          </w:p>
        </w:tc>
        <w:tc>
          <w:tcPr>
            <w:tcW w:type="dxa" w:w="2484"/>
          </w:tcPr>
          <w:p>
            <w:r>
              <w:t>Ее изменение запускает сложный процесс корректировок ставок и доходностей в экономике, который влияет на совокупный спрос. [inferred]</w:t>
            </w:r>
          </w:p>
        </w:tc>
        <w:tc>
          <w:tcPr>
            <w:tcW w:type="dxa" w:w="2484"/>
          </w:tcPr>
          <w:p>
            <w:r>
              <w:t>Тема 8. Государственные политики/Семинар 14. Государственные политики-2.pptx</w:t>
            </w:r>
          </w:p>
        </w:tc>
        <w:tc>
          <w:tcPr>
            <w:tcW w:type="dxa" w:w="2484"/>
          </w:tcPr>
          <w:p>
            <w:r>
              <w:t>требует дополнения</w:t>
            </w:r>
          </w:p>
        </w:tc>
      </w:tr>
      <w:tr>
        <w:tc>
          <w:tcPr>
            <w:tcW w:type="dxa" w:w="2484"/>
          </w:tcPr>
          <w:p>
            <w:r>
              <w:t>Тема</w:t>
            </w:r>
          </w:p>
        </w:tc>
        <w:tc>
          <w:tcPr>
            <w:tcW w:type="dxa" w:w="2484"/>
          </w:tcPr>
          <w:p>
            <w:r>
              <w:t>требует дополнения [inferred]</w:t>
            </w:r>
          </w:p>
        </w:tc>
        <w:tc>
          <w:tcPr>
            <w:tcW w:type="dxa" w:w="2484"/>
          </w:tcPr>
          <w:p>
            <w:r>
              <w:t>Название папки темы</w:t>
            </w:r>
          </w:p>
        </w:tc>
        <w:tc>
          <w:tcPr>
            <w:tcW w:type="dxa" w:w="2484"/>
          </w:tcPr>
          <w:p>
            <w:r>
              <w:t>требует дополнения</w:t>
            </w:r>
          </w:p>
        </w:tc>
      </w:tr>
      <w:tr>
        <w:tc>
          <w:tcPr>
            <w:tcW w:type="dxa" w:w="2484"/>
          </w:tcPr>
          <w:p>
            <w:r>
              <w:t>Фискальная политика</w:t>
            </w:r>
          </w:p>
        </w:tc>
        <w:tc>
          <w:tcPr>
            <w:tcW w:type="dxa" w:w="2484"/>
          </w:tcPr>
          <w:p>
            <w:r>
              <w:t>Слайд 1: Семинар 15.Государственные политики (продолжение) НИУ ВШЭ Факультет экономических наук Москва 2026 Приглашенный преподаватель департамента теоретической экономики Иванова Анна Павловна Слайд 2: НИУ ВШЭ Факультет экономических наук Департамент теоретической экономики Макроэкономические цели: Экономический рост  [inferred]</w:t>
            </w:r>
          </w:p>
        </w:tc>
        <w:tc>
          <w:tcPr>
            <w:tcW w:type="dxa" w:w="2484"/>
          </w:tcPr>
          <w:p>
            <w:r>
              <w:t>Тема 8. Государственные политики/Семинар 14. Государственные политики-2.pptx; Тема 8. Государственные политики/Семинар 14. Государственные политики.pptx</w:t>
            </w:r>
          </w:p>
        </w:tc>
        <w:tc>
          <w:tcPr>
            <w:tcW w:type="dxa" w:w="2484"/>
          </w:tcPr>
          <w:p>
            <w:r>
              <w:t>Государственные (prerequisite); Денежно-кредитная политика (related, inferred); Монетарная политика (related, inferred); Политики (prerequisite); Экономический рост (prerequisite)</w:t>
            </w:r>
          </w:p>
        </w:tc>
      </w:tr>
      <w:tr>
        <w:tc>
          <w:tcPr>
            <w:tcW w:type="dxa" w:w="2484"/>
          </w:tcPr>
          <w:p>
            <w:r>
              <w:t>Экономический рост</w:t>
            </w:r>
          </w:p>
        </w:tc>
        <w:tc>
          <w:tcPr>
            <w:tcW w:type="dxa" w:w="2484"/>
          </w:tcPr>
          <w:p>
            <w:r>
              <w:t>Слайд 1: Семинар 15.Государственные политики (продолжение) НИУ ВШЭ Факультет экономических наук Москва 2026 Приглашенный преподаватель департамента теоретической экономики Иванова Анна Павловна Слайд 2: НИУ ВШЭ Факультет экономических наук Департамент теоретической экономики Макроэкономические цели: Экономический рост  [inferred]</w:t>
            </w:r>
          </w:p>
        </w:tc>
        <w:tc>
          <w:tcPr>
            <w:tcW w:type="dxa" w:w="2484"/>
          </w:tcPr>
          <w:p>
            <w:r>
              <w:t>Тема 8. Государственные политики/Семинар 14. Государственные политики-2.pptx; Тема 8. Государственные политики/Семинар 14. Государственные политики.pptx</w:t>
            </w:r>
          </w:p>
        </w:tc>
        <w:tc>
          <w:tcPr>
            <w:tcW w:type="dxa" w:w="2484"/>
          </w:tcPr>
          <w:p>
            <w:r>
              <w:t>Государственные (prerequisite); Политики (prerequisite)</w:t>
            </w:r>
          </w:p>
        </w:tc>
      </w:tr>
    </w:tbl>
    <w:p>
      <w:pPr>
        <w:pStyle w:val="Heading2"/>
      </w:pPr>
      <w:r>
        <w:t>Тренировочные задания</w:t>
      </w:r>
    </w:p>
    <w:p>
      <w:r>
        <w:t>требует дополнения</w:t>
      </w:r>
    </w:p>
    <w:p>
      <w:pPr>
        <w:pStyle w:val="Heading2"/>
      </w:pPr>
      <w:r>
        <w:t>Задачи из презентаций</w:t>
      </w:r>
    </w:p>
    <w:p>
      <w:r>
        <w:t>требует дополнения</w:t>
      </w:r>
    </w:p>
    <w:p>
      <w:pPr>
        <w:pStyle w:val="Heading2"/>
      </w:pPr>
      <w:r>
        <w:t>Вопросы для самопроверки</w:t>
      </w:r>
    </w:p>
    <w:p>
      <w:pPr>
        <w:pStyle w:val="ListBullet"/>
      </w:pPr>
      <w:r>
        <w:t>Объясните термин «Блага».</w:t>
      </w:r>
    </w:p>
    <w:p>
      <w:pPr>
        <w:pStyle w:val="ListBullet"/>
      </w:pPr>
      <w:r>
        <w:t>Объясните термин «Государственные».</w:t>
      </w:r>
    </w:p>
    <w:p>
      <w:pPr>
        <w:pStyle w:val="ListBullet"/>
      </w:pPr>
      <w:r>
        <w:t>Объясните термин «Государство».</w:t>
      </w:r>
    </w:p>
    <w:p>
      <w:pPr>
        <w:pStyle w:val="ListBullet"/>
      </w:pPr>
      <w:r>
        <w:t>Объясните термин «Денежная масса».</w:t>
      </w:r>
    </w:p>
    <w:p>
      <w:pPr>
        <w:pStyle w:val="ListBullet"/>
      </w:pPr>
      <w:r>
        <w:t>Объясните термин «Денежно-кредитная политика».</w:t>
      </w:r>
    </w:p>
    <w:p>
      <w:pPr>
        <w:pStyle w:val="ListBullet"/>
      </w:pPr>
      <w:r>
        <w:t>Объясните термин «Деньги».</w:t>
      </w:r>
    </w:p>
    <w:p>
      <w:pPr>
        <w:pStyle w:val="ListBullet"/>
      </w:pPr>
      <w:r>
        <w:t>Объясните термин «Монетарная политика».</w:t>
      </w:r>
    </w:p>
    <w:p>
      <w:pPr>
        <w:pStyle w:val="ListBullet"/>
      </w:pPr>
      <w:r>
        <w:t>Объясните термин «Налоги».</w:t>
      </w:r>
    </w:p>
    <w:p>
      <w:pPr>
        <w:pStyle w:val="Heading2"/>
      </w:pPr>
      <w:r>
        <w:t>Связанные термины</w:t>
      </w:r>
    </w:p>
    <w:p>
      <w:pPr>
        <w:pStyle w:val="ListBullet"/>
      </w:pPr>
      <w:r>
        <w:t>Блага -&gt; Тема: prerequisite</w:t>
      </w:r>
    </w:p>
    <w:p>
      <w:pPr>
        <w:pStyle w:val="ListBullet"/>
      </w:pPr>
      <w:r>
        <w:t>Государство -&gt; Деньги: prerequisite</w:t>
      </w:r>
    </w:p>
    <w:p>
      <w:pPr>
        <w:pStyle w:val="ListBullet"/>
      </w:pPr>
      <w:r>
        <w:t>Денежная масса -&gt; Деньги: prerequisite</w:t>
      </w:r>
    </w:p>
    <w:p>
      <w:pPr>
        <w:pStyle w:val="ListBullet"/>
      </w:pPr>
      <w:r>
        <w:t>Денежно-кредитная политика -&gt; Монетарная политика: related [inferred]</w:t>
      </w:r>
    </w:p>
    <w:p>
      <w:pPr>
        <w:pStyle w:val="ListBullet"/>
      </w:pPr>
      <w:r>
        <w:t>Денежно-кредитная политика -&gt; Фискальная политика: related [inferred]</w:t>
      </w:r>
    </w:p>
    <w:p>
      <w:pPr>
        <w:pStyle w:val="ListBullet"/>
      </w:pPr>
      <w:r>
        <w:t>Монетарная политика -&gt; Государственные: prerequisite</w:t>
      </w:r>
    </w:p>
    <w:p>
      <w:pPr>
        <w:pStyle w:val="ListBullet"/>
      </w:pPr>
      <w:r>
        <w:t>Монетарная политика -&gt; Денежно-кредитная политика: related [inferred]</w:t>
      </w:r>
    </w:p>
    <w:p>
      <w:pPr>
        <w:pStyle w:val="ListBullet"/>
      </w:pPr>
      <w:r>
        <w:t>Монетарная политика -&gt; Политики: prerequisite</w:t>
      </w:r>
    </w:p>
    <w:p>
      <w:pPr>
        <w:pStyle w:val="ListBullet"/>
      </w:pPr>
      <w:r>
        <w:t>Монетарная политика -&gt; Фискальная политика: related [inferred]</w:t>
      </w:r>
    </w:p>
    <w:p>
      <w:pPr>
        <w:pStyle w:val="ListBullet"/>
      </w:pPr>
      <w:r>
        <w:t>Монетарная политика -&gt; Экономический рост: prerequisite</w:t>
      </w:r>
    </w:p>
    <w:p>
      <w:pPr>
        <w:pStyle w:val="Heading2"/>
      </w:pPr>
      <w:r>
        <w:t>Источники/файлы</w:t>
      </w:r>
    </w:p>
    <w:p>
      <w:pPr>
        <w:pStyle w:val="ListBullet"/>
      </w:pPr>
      <w:r>
        <w:t>Тема 8. Государственные политики/Семинар 14. Государственные политики-2.pptx</w:t>
      </w:r>
    </w:p>
    <w:p>
      <w:pPr>
        <w:pStyle w:val="ListBullet"/>
      </w:pPr>
      <w:r>
        <w:t>Тема 8. Государственные политики/Семинар 14. Государственные политики.pptx</w:t>
      </w:r>
    </w:p>
    <w:p>
      <w:pPr>
        <w:sectPr>
          <w:pgSz w:w="12240" w:h="15840"/>
          <w:pgMar w:top="1152" w:right="1152" w:bottom="1152" w:left="1152" w:header="720" w:footer="720" w:gutter="0"/>
          <w:cols w:space="720"/>
          <w:docGrid w:linePitch="360"/>
        </w:sectPr>
      </w:pPr>
    </w:p>
    <w:p>
      <w:pPr>
        <w:pStyle w:val="Heading1"/>
      </w:pPr>
      <w:r>
        <w:t>Граф глоссария</w:t>
      </w:r>
    </w:p>
    <w:p>
      <w:r>
        <w:t>Файл графа: data/glossary_graph.json. Узлов: 169; связей: 425.</w:t>
      </w:r>
    </w:p>
    <w:p>
      <w:pPr>
        <w:pStyle w:val="Heading2"/>
      </w:pPr>
      <w:r>
        <w:t>Таблица терминов и связей</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Термин</w:t>
            </w:r>
          </w:p>
        </w:tc>
        <w:tc>
          <w:tcPr>
            <w:tcW w:type="dxa" w:w="1987"/>
          </w:tcPr>
          <w:p>
            <w:r>
              <w:t>Тема</w:t>
            </w:r>
          </w:p>
        </w:tc>
        <w:tc>
          <w:tcPr>
            <w:tcW w:type="dxa" w:w="1987"/>
          </w:tcPr>
          <w:p>
            <w:r>
              <w:t>Связанный термин</w:t>
            </w:r>
          </w:p>
        </w:tc>
        <w:tc>
          <w:tcPr>
            <w:tcW w:type="dxa" w:w="1987"/>
          </w:tcPr>
          <w:p>
            <w:r>
              <w:t>Тип связи</w:t>
            </w:r>
          </w:p>
        </w:tc>
        <w:tc>
          <w:tcPr>
            <w:tcW w:type="dxa" w:w="1987"/>
          </w:tcPr>
          <w:p>
            <w:r>
              <w:t>inferred</w:t>
            </w:r>
          </w:p>
        </w:tc>
      </w:tr>
      <w:tr>
        <w:tc>
          <w:tcPr>
            <w:tcW w:type="dxa" w:w="1987"/>
          </w:tcPr>
          <w:p>
            <w:r>
              <w:t>Free</w:t>
            </w:r>
          </w:p>
        </w:tc>
        <w:tc>
          <w:tcPr>
            <w:tcW w:type="dxa" w:w="1987"/>
          </w:tcPr>
          <w:p>
            <w:r>
              <w:t>Тема 1. Субъекты экономики и выбор</w:t>
            </w:r>
          </w:p>
        </w:tc>
        <w:tc>
          <w:tcPr>
            <w:tcW w:type="dxa" w:w="1987"/>
          </w:tcPr>
          <w:p>
            <w:r>
              <w:t>Free-rider problem (проблема безбилетника) «Безбилетник</w:t>
            </w:r>
          </w:p>
        </w:tc>
        <w:tc>
          <w:tcPr>
            <w:tcW w:type="dxa" w:w="1987"/>
          </w:tcPr>
          <w:p>
            <w:r>
              <w:t>part_of</w:t>
            </w:r>
          </w:p>
        </w:tc>
        <w:tc>
          <w:tcPr>
            <w:tcW w:type="dxa" w:w="1987"/>
          </w:tcPr>
          <w:p>
            <w:r>
              <w:t>Да</w:t>
            </w:r>
          </w:p>
        </w:tc>
      </w:tr>
      <w:tr>
        <w:tc>
          <w:tcPr>
            <w:tcW w:type="dxa" w:w="1987"/>
          </w:tcPr>
          <w:p>
            <w:r>
              <w:t>Free</w:t>
            </w:r>
          </w:p>
        </w:tc>
        <w:tc>
          <w:tcPr>
            <w:tcW w:type="dxa" w:w="1987"/>
          </w:tcPr>
          <w:p>
            <w:r>
              <w:t>Тема 1. Субъекты экономики и выбор</w:t>
            </w:r>
          </w:p>
        </w:tc>
        <w:tc>
          <w:tcPr>
            <w:tcW w:type="dxa" w:w="1987"/>
          </w:tcPr>
          <w:p>
            <w:r>
              <w:t>Блага</w:t>
            </w:r>
          </w:p>
        </w:tc>
        <w:tc>
          <w:tcPr>
            <w:tcW w:type="dxa" w:w="1987"/>
          </w:tcPr>
          <w:p>
            <w:r>
              <w:t>prerequisite</w:t>
            </w:r>
          </w:p>
        </w:tc>
        <w:tc>
          <w:tcPr>
            <w:tcW w:type="dxa" w:w="1987"/>
          </w:tcPr>
          <w:p>
            <w:r>
              <w:t>Нет</w:t>
            </w:r>
          </w:p>
        </w:tc>
      </w:tr>
      <w:tr>
        <w:tc>
          <w:tcPr>
            <w:tcW w:type="dxa" w:w="1987"/>
          </w:tcPr>
          <w:p>
            <w:r>
              <w:t>Free-rider problem (проблема безбилетника) «Безбилетник</w:t>
            </w:r>
          </w:p>
        </w:tc>
        <w:tc>
          <w:tcPr>
            <w:tcW w:type="dxa" w:w="1987"/>
          </w:tcPr>
          <w:p>
            <w:r>
              <w:t>Тема 1. Субъекты экономики и выбор</w:t>
            </w:r>
          </w:p>
        </w:tc>
        <w:tc>
          <w:tcPr>
            <w:tcW w:type="dxa" w:w="1987"/>
          </w:tcPr>
          <w:p>
            <w:r>
              <w:t>Free</w:t>
            </w:r>
          </w:p>
        </w:tc>
        <w:tc>
          <w:tcPr>
            <w:tcW w:type="dxa" w:w="1987"/>
          </w:tcPr>
          <w:p>
            <w:r>
              <w:t>part_of</w:t>
            </w:r>
          </w:p>
        </w:tc>
        <w:tc>
          <w:tcPr>
            <w:tcW w:type="dxa" w:w="1987"/>
          </w:tcPr>
          <w:p>
            <w:r>
              <w:t>Да</w:t>
            </w:r>
          </w:p>
        </w:tc>
      </w:tr>
      <w:tr>
        <w:tc>
          <w:tcPr>
            <w:tcW w:type="dxa" w:w="1987"/>
          </w:tcPr>
          <w:p>
            <w:r>
              <w:t>Free-rider problem (проблема безбилетника) «Безбилетник</w:t>
            </w:r>
          </w:p>
        </w:tc>
        <w:tc>
          <w:tcPr>
            <w:tcW w:type="dxa" w:w="1987"/>
          </w:tcPr>
          <w:p>
            <w:r>
              <w:t>Тема 1. Субъекты экономики и выбор</w:t>
            </w:r>
          </w:p>
        </w:tc>
        <w:tc>
          <w:tcPr>
            <w:tcW w:type="dxa" w:w="1987"/>
          </w:tcPr>
          <w:p>
            <w:r>
              <w:t>Блага</w:t>
            </w:r>
          </w:p>
        </w:tc>
        <w:tc>
          <w:tcPr>
            <w:tcW w:type="dxa" w:w="1987"/>
          </w:tcPr>
          <w:p>
            <w:r>
              <w:t>prerequisite</w:t>
            </w:r>
          </w:p>
        </w:tc>
        <w:tc>
          <w:tcPr>
            <w:tcW w:type="dxa" w:w="1987"/>
          </w:tcPr>
          <w:p>
            <w:r>
              <w:t>Нет</w:t>
            </w:r>
          </w:p>
        </w:tc>
      </w:tr>
      <w:tr>
        <w:tc>
          <w:tcPr>
            <w:tcW w:type="dxa" w:w="1987"/>
          </w:tcPr>
          <w:p>
            <w:r>
              <w:t>Альтернативнаястоимость(оpportunitycost,alternativecost)</w:t>
            </w:r>
          </w:p>
        </w:tc>
        <w:tc>
          <w:tcPr>
            <w:tcW w:type="dxa" w:w="1987"/>
          </w:tcPr>
          <w:p>
            <w:r>
              <w:t>Тема 1. Субъекты экономики и выбор</w:t>
            </w:r>
          </w:p>
        </w:tc>
        <w:tc>
          <w:tcPr>
            <w:tcW w:type="dxa" w:w="1987"/>
          </w:tcPr>
          <w:p>
            <w:r>
              <w:t>Блага</w:t>
            </w:r>
          </w:p>
        </w:tc>
        <w:tc>
          <w:tcPr>
            <w:tcW w:type="dxa" w:w="1987"/>
          </w:tcPr>
          <w:p>
            <w:r>
              <w:t>prerequisite</w:t>
            </w:r>
          </w:p>
        </w:tc>
        <w:tc>
          <w:tcPr>
            <w:tcW w:type="dxa" w:w="1987"/>
          </w:tcPr>
          <w:p>
            <w:r>
              <w:t>Нет</w:t>
            </w:r>
          </w:p>
        </w:tc>
      </w:tr>
      <w:tr>
        <w:tc>
          <w:tcPr>
            <w:tcW w:type="dxa" w:w="1987"/>
          </w:tcPr>
          <w:p>
            <w:r>
              <w:t>Альтернативнаястоимость(оpportunitycost,alternativecost)</w:t>
            </w:r>
          </w:p>
        </w:tc>
        <w:tc>
          <w:tcPr>
            <w:tcW w:type="dxa" w:w="1987"/>
          </w:tcPr>
          <w:p>
            <w:r>
              <w:t>Тема 1. Субъекты экономики и выбор</w:t>
            </w:r>
          </w:p>
        </w:tc>
        <w:tc>
          <w:tcPr>
            <w:tcW w:type="dxa" w:w="1987"/>
          </w:tcPr>
          <w:p>
            <w:r>
              <w:t>Выбор</w:t>
            </w:r>
          </w:p>
        </w:tc>
        <w:tc>
          <w:tcPr>
            <w:tcW w:type="dxa" w:w="1987"/>
          </w:tcPr>
          <w:p>
            <w:r>
              <w:t>prerequisite</w:t>
            </w:r>
          </w:p>
        </w:tc>
        <w:tc>
          <w:tcPr>
            <w:tcW w:type="dxa" w:w="1987"/>
          </w:tcPr>
          <w:p>
            <w:r>
              <w:t>Нет</w:t>
            </w:r>
          </w:p>
        </w:tc>
      </w:tr>
      <w:tr>
        <w:tc>
          <w:tcPr>
            <w:tcW w:type="dxa" w:w="1987"/>
          </w:tcPr>
          <w:p>
            <w:r>
              <w:t>Блага</w:t>
            </w:r>
          </w:p>
        </w:tc>
        <w:tc>
          <w:tcPr>
            <w:tcW w:type="dxa" w:w="1987"/>
          </w:tcPr>
          <w:p>
            <w:r>
              <w:t>Тема 1. Субъекты экономики и выбор</w:t>
            </w:r>
          </w:p>
        </w:tc>
        <w:tc>
          <w:tcPr>
            <w:tcW w:type="dxa" w:w="1987"/>
          </w:tcPr>
          <w:p>
            <w:r>
              <w:t>Потребности</w:t>
            </w:r>
          </w:p>
        </w:tc>
        <w:tc>
          <w:tcPr>
            <w:tcW w:type="dxa" w:w="1987"/>
          </w:tcPr>
          <w:p>
            <w:r>
              <w:t>prerequisite</w:t>
            </w:r>
          </w:p>
        </w:tc>
        <w:tc>
          <w:tcPr>
            <w:tcW w:type="dxa" w:w="1987"/>
          </w:tcPr>
          <w:p>
            <w:r>
              <w:t>Нет</w:t>
            </w:r>
          </w:p>
        </w:tc>
      </w:tr>
      <w:tr>
        <w:tc>
          <w:tcPr>
            <w:tcW w:type="dxa" w:w="1987"/>
          </w:tcPr>
          <w:p>
            <w:r>
              <w:t>Блага</w:t>
            </w:r>
          </w:p>
        </w:tc>
        <w:tc>
          <w:tcPr>
            <w:tcW w:type="dxa" w:w="1987"/>
          </w:tcPr>
          <w:p>
            <w:r>
              <w:t>Тема 1. Субъекты экономики и выбор</w:t>
            </w:r>
          </w:p>
        </w:tc>
        <w:tc>
          <w:tcPr>
            <w:tcW w:type="dxa" w:w="1987"/>
          </w:tcPr>
          <w:p>
            <w:r>
              <w:t>Свободные блага</w:t>
            </w:r>
          </w:p>
        </w:tc>
        <w:tc>
          <w:tcPr>
            <w:tcW w:type="dxa" w:w="1987"/>
          </w:tcPr>
          <w:p>
            <w:r>
              <w:t>related</w:t>
            </w:r>
          </w:p>
        </w:tc>
        <w:tc>
          <w:tcPr>
            <w:tcW w:type="dxa" w:w="1987"/>
          </w:tcPr>
          <w:p>
            <w:r>
              <w:t>Да</w:t>
            </w:r>
          </w:p>
        </w:tc>
      </w:tr>
      <w:tr>
        <w:tc>
          <w:tcPr>
            <w:tcW w:type="dxa" w:w="1987"/>
          </w:tcPr>
          <w:p>
            <w:r>
              <w:t>Блага</w:t>
            </w:r>
          </w:p>
        </w:tc>
        <w:tc>
          <w:tcPr>
            <w:tcW w:type="dxa" w:w="1987"/>
          </w:tcPr>
          <w:p>
            <w:r>
              <w:t>Тема 1. Субъекты экономики и выбор</w:t>
            </w:r>
          </w:p>
        </w:tc>
        <w:tc>
          <w:tcPr>
            <w:tcW w:type="dxa" w:w="1987"/>
          </w:tcPr>
          <w:p>
            <w:r>
              <w:t>Экономические блага</w:t>
            </w:r>
          </w:p>
        </w:tc>
        <w:tc>
          <w:tcPr>
            <w:tcW w:type="dxa" w:w="1987"/>
          </w:tcPr>
          <w:p>
            <w:r>
              <w:t>related</w:t>
            </w:r>
          </w:p>
        </w:tc>
        <w:tc>
          <w:tcPr>
            <w:tcW w:type="dxa" w:w="1987"/>
          </w:tcPr>
          <w:p>
            <w:r>
              <w:t>Да</w:t>
            </w:r>
          </w:p>
        </w:tc>
      </w:tr>
      <w:tr>
        <w:tc>
          <w:tcPr>
            <w:tcW w:type="dxa" w:w="1987"/>
          </w:tcPr>
          <w:p>
            <w:r>
              <w:t>Государственная собственность</w:t>
            </w:r>
          </w:p>
        </w:tc>
        <w:tc>
          <w:tcPr>
            <w:tcW w:type="dxa" w:w="1987"/>
          </w:tcPr>
          <w:p>
            <w:r>
              <w:t>Тема 1. Субъекты экономики и выбор</w:t>
            </w:r>
          </w:p>
        </w:tc>
        <w:tc>
          <w:tcPr>
            <w:tcW w:type="dxa" w:w="1987"/>
          </w:tcPr>
          <w:p>
            <w:r>
              <w:t>Собственность</w:t>
            </w:r>
          </w:p>
        </w:tc>
        <w:tc>
          <w:tcPr>
            <w:tcW w:type="dxa" w:w="1987"/>
          </w:tcPr>
          <w:p>
            <w:r>
              <w:t>prerequisite</w:t>
            </w:r>
          </w:p>
        </w:tc>
        <w:tc>
          <w:tcPr>
            <w:tcW w:type="dxa" w:w="1987"/>
          </w:tcPr>
          <w:p>
            <w:r>
              <w:t>Нет</w:t>
            </w:r>
          </w:p>
        </w:tc>
      </w:tr>
      <w:tr>
        <w:tc>
          <w:tcPr>
            <w:tcW w:type="dxa" w:w="1987"/>
          </w:tcPr>
          <w:p>
            <w:r>
              <w:t>Государственная собственность</w:t>
            </w:r>
          </w:p>
        </w:tc>
        <w:tc>
          <w:tcPr>
            <w:tcW w:type="dxa" w:w="1987"/>
          </w:tcPr>
          <w:p>
            <w:r>
              <w:t>Тема 1. Субъекты экономики и выбор</w:t>
            </w:r>
          </w:p>
        </w:tc>
        <w:tc>
          <w:tcPr>
            <w:tcW w:type="dxa" w:w="1987"/>
          </w:tcPr>
          <w:p>
            <w:r>
              <w:t>Частная собственность</w:t>
            </w:r>
          </w:p>
        </w:tc>
        <w:tc>
          <w:tcPr>
            <w:tcW w:type="dxa" w:w="1987"/>
          </w:tcPr>
          <w:p>
            <w:r>
              <w:t>related</w:t>
            </w:r>
          </w:p>
        </w:tc>
        <w:tc>
          <w:tcPr>
            <w:tcW w:type="dxa" w:w="1987"/>
          </w:tcPr>
          <w:p>
            <w:r>
              <w:t>Да</w:t>
            </w:r>
          </w:p>
        </w:tc>
      </w:tr>
      <w:tr>
        <w:tc>
          <w:tcPr>
            <w:tcW w:type="dxa" w:w="1987"/>
          </w:tcPr>
          <w:p>
            <w:r>
              <w:t>ИГРА «ОЗЕРО</w:t>
            </w:r>
          </w:p>
        </w:tc>
        <w:tc>
          <w:tcPr>
            <w:tcW w:type="dxa" w:w="1987"/>
          </w:tcPr>
          <w:p>
            <w:r>
              <w:t>Тема 1. Субъекты экономики и выбор</w:t>
            </w:r>
          </w:p>
        </w:tc>
        <w:tc>
          <w:tcPr>
            <w:tcW w:type="dxa" w:w="1987"/>
          </w:tcPr>
          <w:p>
            <w:r>
              <w:t>Блага</w:t>
            </w:r>
          </w:p>
        </w:tc>
        <w:tc>
          <w:tcPr>
            <w:tcW w:type="dxa" w:w="1987"/>
          </w:tcPr>
          <w:p>
            <w:r>
              <w:t>prerequisite</w:t>
            </w:r>
          </w:p>
        </w:tc>
        <w:tc>
          <w:tcPr>
            <w:tcW w:type="dxa" w:w="1987"/>
          </w:tcPr>
          <w:p>
            <w:r>
              <w:t>Нет</w:t>
            </w:r>
          </w:p>
        </w:tc>
      </w:tr>
      <w:tr>
        <w:tc>
          <w:tcPr>
            <w:tcW w:type="dxa" w:w="1987"/>
          </w:tcPr>
          <w:p>
            <w:r>
              <w:t>Потребности</w:t>
            </w:r>
          </w:p>
        </w:tc>
        <w:tc>
          <w:tcPr>
            <w:tcW w:type="dxa" w:w="1987"/>
          </w:tcPr>
          <w:p>
            <w:r>
              <w:t>Тема 1. Субъекты экономики и выбор</w:t>
            </w:r>
          </w:p>
        </w:tc>
        <w:tc>
          <w:tcPr>
            <w:tcW w:type="dxa" w:w="1987"/>
          </w:tcPr>
          <w:p>
            <w:r>
              <w:t>Ресурсы</w:t>
            </w:r>
          </w:p>
        </w:tc>
        <w:tc>
          <w:tcPr>
            <w:tcW w:type="dxa" w:w="1987"/>
          </w:tcPr>
          <w:p>
            <w:r>
              <w:t>prerequisite</w:t>
            </w:r>
          </w:p>
        </w:tc>
        <w:tc>
          <w:tcPr>
            <w:tcW w:type="dxa" w:w="1987"/>
          </w:tcPr>
          <w:p>
            <w:r>
              <w:t>Нет</w:t>
            </w:r>
          </w:p>
        </w:tc>
      </w:tr>
      <w:tr>
        <w:tc>
          <w:tcPr>
            <w:tcW w:type="dxa" w:w="1987"/>
          </w:tcPr>
          <w:p>
            <w:r>
              <w:t>Потребности</w:t>
            </w:r>
          </w:p>
        </w:tc>
        <w:tc>
          <w:tcPr>
            <w:tcW w:type="dxa" w:w="1987"/>
          </w:tcPr>
          <w:p>
            <w:r>
              <w:t>Тема 1. Субъекты экономики и выбор</w:t>
            </w:r>
          </w:p>
        </w:tc>
        <w:tc>
          <w:tcPr>
            <w:tcW w:type="dxa" w:w="1987"/>
          </w:tcPr>
          <w:p>
            <w:r>
              <w:t>Выбор</w:t>
            </w:r>
          </w:p>
        </w:tc>
        <w:tc>
          <w:tcPr>
            <w:tcW w:type="dxa" w:w="1987"/>
          </w:tcPr>
          <w:p>
            <w:r>
              <w:t>prerequisite</w:t>
            </w:r>
          </w:p>
        </w:tc>
        <w:tc>
          <w:tcPr>
            <w:tcW w:type="dxa" w:w="1987"/>
          </w:tcPr>
          <w:p>
            <w:r>
              <w:t>Нет</w:t>
            </w:r>
          </w:p>
        </w:tc>
      </w:tr>
      <w:tr>
        <w:tc>
          <w:tcPr>
            <w:tcW w:type="dxa" w:w="1987"/>
          </w:tcPr>
          <w:p>
            <w:r>
              <w:t>Потребность</w:t>
            </w:r>
          </w:p>
        </w:tc>
        <w:tc>
          <w:tcPr>
            <w:tcW w:type="dxa" w:w="1987"/>
          </w:tcPr>
          <w:p>
            <w:r>
              <w:t>Тема 1. Субъекты экономики и выбор</w:t>
            </w:r>
          </w:p>
        </w:tc>
        <w:tc>
          <w:tcPr>
            <w:tcW w:type="dxa" w:w="1987"/>
          </w:tcPr>
          <w:p>
            <w:r>
              <w:t>Потребности</w:t>
            </w:r>
          </w:p>
        </w:tc>
        <w:tc>
          <w:tcPr>
            <w:tcW w:type="dxa" w:w="1987"/>
          </w:tcPr>
          <w:p>
            <w:r>
              <w:t>prerequisite</w:t>
            </w:r>
          </w:p>
        </w:tc>
        <w:tc>
          <w:tcPr>
            <w:tcW w:type="dxa" w:w="1987"/>
          </w:tcPr>
          <w:p>
            <w:r>
              <w:t>Нет</w:t>
            </w:r>
          </w:p>
        </w:tc>
      </w:tr>
      <w:tr>
        <w:tc>
          <w:tcPr>
            <w:tcW w:type="dxa" w:w="1987"/>
          </w:tcPr>
          <w:p>
            <w:r>
              <w:t>Предпринимательские способности</w:t>
            </w:r>
          </w:p>
        </w:tc>
        <w:tc>
          <w:tcPr>
            <w:tcW w:type="dxa" w:w="1987"/>
          </w:tcPr>
          <w:p>
            <w:r>
              <w:t>Тема 1. Субъекты экономики и выбор</w:t>
            </w:r>
          </w:p>
        </w:tc>
        <w:tc>
          <w:tcPr>
            <w:tcW w:type="dxa" w:w="1987"/>
          </w:tcPr>
          <w:p>
            <w:r>
              <w:t>Капитал</w:t>
            </w:r>
          </w:p>
        </w:tc>
        <w:tc>
          <w:tcPr>
            <w:tcW w:type="dxa" w:w="1987"/>
          </w:tcPr>
          <w:p>
            <w:r>
              <w:t>prerequisite</w:t>
            </w:r>
          </w:p>
        </w:tc>
        <w:tc>
          <w:tcPr>
            <w:tcW w:type="dxa" w:w="1987"/>
          </w:tcPr>
          <w:p>
            <w:r>
              <w:t>Нет</w:t>
            </w:r>
          </w:p>
        </w:tc>
      </w:tr>
      <w:tr>
        <w:tc>
          <w:tcPr>
            <w:tcW w:type="dxa" w:w="1987"/>
          </w:tcPr>
          <w:p>
            <w:r>
              <w:t>Ресурсы</w:t>
            </w:r>
          </w:p>
        </w:tc>
        <w:tc>
          <w:tcPr>
            <w:tcW w:type="dxa" w:w="1987"/>
          </w:tcPr>
          <w:p>
            <w:r>
              <w:t>Тема 1. Субъекты экономики и выбор</w:t>
            </w:r>
          </w:p>
        </w:tc>
        <w:tc>
          <w:tcPr>
            <w:tcW w:type="dxa" w:w="1987"/>
          </w:tcPr>
          <w:p>
            <w:r>
              <w:t>Экономические ресурсы</w:t>
            </w:r>
          </w:p>
        </w:tc>
        <w:tc>
          <w:tcPr>
            <w:tcW w:type="dxa" w:w="1987"/>
          </w:tcPr>
          <w:p>
            <w:r>
              <w:t>related</w:t>
            </w:r>
          </w:p>
        </w:tc>
        <w:tc>
          <w:tcPr>
            <w:tcW w:type="dxa" w:w="1987"/>
          </w:tcPr>
          <w:p>
            <w:r>
              <w:t>Да</w:t>
            </w:r>
          </w:p>
        </w:tc>
      </w:tr>
      <w:tr>
        <w:tc>
          <w:tcPr>
            <w:tcW w:type="dxa" w:w="1987"/>
          </w:tcPr>
          <w:p>
            <w:r>
              <w:t>Свободные блага</w:t>
            </w:r>
          </w:p>
        </w:tc>
        <w:tc>
          <w:tcPr>
            <w:tcW w:type="dxa" w:w="1987"/>
          </w:tcPr>
          <w:p>
            <w:r>
              <w:t>Тема 1. Субъекты экономики и выбор</w:t>
            </w:r>
          </w:p>
        </w:tc>
        <w:tc>
          <w:tcPr>
            <w:tcW w:type="dxa" w:w="1987"/>
          </w:tcPr>
          <w:p>
            <w:r>
              <w:t>Блага</w:t>
            </w:r>
          </w:p>
        </w:tc>
        <w:tc>
          <w:tcPr>
            <w:tcW w:type="dxa" w:w="1987"/>
          </w:tcPr>
          <w:p>
            <w:r>
              <w:t>related</w:t>
            </w:r>
          </w:p>
        </w:tc>
        <w:tc>
          <w:tcPr>
            <w:tcW w:type="dxa" w:w="1987"/>
          </w:tcPr>
          <w:p>
            <w:r>
              <w:t>Да</w:t>
            </w:r>
          </w:p>
        </w:tc>
      </w:tr>
      <w:tr>
        <w:tc>
          <w:tcPr>
            <w:tcW w:type="dxa" w:w="1987"/>
          </w:tcPr>
          <w:p>
            <w:r>
              <w:t>Свободные блага</w:t>
            </w:r>
          </w:p>
        </w:tc>
        <w:tc>
          <w:tcPr>
            <w:tcW w:type="dxa" w:w="1987"/>
          </w:tcPr>
          <w:p>
            <w:r>
              <w:t>Тема 1. Субъекты экономики и выбор</w:t>
            </w:r>
          </w:p>
        </w:tc>
        <w:tc>
          <w:tcPr>
            <w:tcW w:type="dxa" w:w="1987"/>
          </w:tcPr>
          <w:p>
            <w:r>
              <w:t>Экономические блага</w:t>
            </w:r>
          </w:p>
        </w:tc>
        <w:tc>
          <w:tcPr>
            <w:tcW w:type="dxa" w:w="1987"/>
          </w:tcPr>
          <w:p>
            <w:r>
              <w:t>related</w:t>
            </w:r>
          </w:p>
        </w:tc>
        <w:tc>
          <w:tcPr>
            <w:tcW w:type="dxa" w:w="1987"/>
          </w:tcPr>
          <w:p>
            <w:r>
              <w:t>Да</w:t>
            </w:r>
          </w:p>
        </w:tc>
      </w:tr>
      <w:tr>
        <w:tc>
          <w:tcPr>
            <w:tcW w:type="dxa" w:w="1987"/>
          </w:tcPr>
          <w:p>
            <w:r>
              <w:t>Система контроля успеваемости</w:t>
            </w:r>
          </w:p>
        </w:tc>
        <w:tc>
          <w:tcPr>
            <w:tcW w:type="dxa" w:w="1987"/>
          </w:tcPr>
          <w:p>
            <w:r>
              <w:t>Тема 1. Субъекты экономики и выбор</w:t>
            </w:r>
          </w:p>
        </w:tc>
        <w:tc>
          <w:tcPr>
            <w:tcW w:type="dxa" w:w="1987"/>
          </w:tcPr>
          <w:p>
            <w:r>
              <w:t>Экономическая система</w:t>
            </w:r>
          </w:p>
        </w:tc>
        <w:tc>
          <w:tcPr>
            <w:tcW w:type="dxa" w:w="1987"/>
          </w:tcPr>
          <w:p>
            <w:r>
              <w:t>related</w:t>
            </w:r>
          </w:p>
        </w:tc>
        <w:tc>
          <w:tcPr>
            <w:tcW w:type="dxa" w:w="1987"/>
          </w:tcPr>
          <w:p>
            <w:r>
              <w:t>Да</w:t>
            </w:r>
          </w:p>
        </w:tc>
      </w:tr>
      <w:tr>
        <w:tc>
          <w:tcPr>
            <w:tcW w:type="dxa" w:w="1987"/>
          </w:tcPr>
          <w:p>
            <w:r>
              <w:t>Собственность</w:t>
            </w:r>
          </w:p>
        </w:tc>
        <w:tc>
          <w:tcPr>
            <w:tcW w:type="dxa" w:w="1987"/>
          </w:tcPr>
          <w:p>
            <w:r>
              <w:t>Тема 1. Субъекты экономики и выбор</w:t>
            </w:r>
          </w:p>
        </w:tc>
        <w:tc>
          <w:tcPr>
            <w:tcW w:type="dxa" w:w="1987"/>
          </w:tcPr>
          <w:p>
            <w:r>
              <w:t>Государственная собственность</w:t>
            </w:r>
          </w:p>
        </w:tc>
        <w:tc>
          <w:tcPr>
            <w:tcW w:type="dxa" w:w="1987"/>
          </w:tcPr>
          <w:p>
            <w:r>
              <w:t>related</w:t>
            </w:r>
          </w:p>
        </w:tc>
        <w:tc>
          <w:tcPr>
            <w:tcW w:type="dxa" w:w="1987"/>
          </w:tcPr>
          <w:p>
            <w:r>
              <w:t>Да</w:t>
            </w:r>
          </w:p>
        </w:tc>
      </w:tr>
      <w:tr>
        <w:tc>
          <w:tcPr>
            <w:tcW w:type="dxa" w:w="1987"/>
          </w:tcPr>
          <w:p>
            <w:r>
              <w:t>Собственность</w:t>
            </w:r>
          </w:p>
        </w:tc>
        <w:tc>
          <w:tcPr>
            <w:tcW w:type="dxa" w:w="1987"/>
          </w:tcPr>
          <w:p>
            <w:r>
              <w:t>Тема 1. Субъекты экономики и выбор</w:t>
            </w:r>
          </w:p>
        </w:tc>
        <w:tc>
          <w:tcPr>
            <w:tcW w:type="dxa" w:w="1987"/>
          </w:tcPr>
          <w:p>
            <w:r>
              <w:t>Частная собственность</w:t>
            </w:r>
          </w:p>
        </w:tc>
        <w:tc>
          <w:tcPr>
            <w:tcW w:type="dxa" w:w="1987"/>
          </w:tcPr>
          <w:p>
            <w:r>
              <w:t>related</w:t>
            </w:r>
          </w:p>
        </w:tc>
        <w:tc>
          <w:tcPr>
            <w:tcW w:type="dxa" w:w="1987"/>
          </w:tcPr>
          <w:p>
            <w:r>
              <w:t>Да</w:t>
            </w:r>
          </w:p>
        </w:tc>
      </w:tr>
      <w:tr>
        <w:tc>
          <w:tcPr>
            <w:tcW w:type="dxa" w:w="1987"/>
          </w:tcPr>
          <w:p>
            <w:r>
              <w:t>Частная собственность</w:t>
            </w:r>
          </w:p>
        </w:tc>
        <w:tc>
          <w:tcPr>
            <w:tcW w:type="dxa" w:w="1987"/>
          </w:tcPr>
          <w:p>
            <w:r>
              <w:t>Тема 1. Субъекты экономики и выбор</w:t>
            </w:r>
          </w:p>
        </w:tc>
        <w:tc>
          <w:tcPr>
            <w:tcW w:type="dxa" w:w="1987"/>
          </w:tcPr>
          <w:p>
            <w:r>
              <w:t>Государственная собственность</w:t>
            </w:r>
          </w:p>
        </w:tc>
        <w:tc>
          <w:tcPr>
            <w:tcW w:type="dxa" w:w="1987"/>
          </w:tcPr>
          <w:p>
            <w:r>
              <w:t>related</w:t>
            </w:r>
          </w:p>
        </w:tc>
        <w:tc>
          <w:tcPr>
            <w:tcW w:type="dxa" w:w="1987"/>
          </w:tcPr>
          <w:p>
            <w:r>
              <w:t>Да</w:t>
            </w:r>
          </w:p>
        </w:tc>
      </w:tr>
      <w:tr>
        <w:tc>
          <w:tcPr>
            <w:tcW w:type="dxa" w:w="1987"/>
          </w:tcPr>
          <w:p>
            <w:r>
              <w:t>Частная собственность</w:t>
            </w:r>
          </w:p>
        </w:tc>
        <w:tc>
          <w:tcPr>
            <w:tcW w:type="dxa" w:w="1987"/>
          </w:tcPr>
          <w:p>
            <w:r>
              <w:t>Тема 1. Субъекты экономики и выбор</w:t>
            </w:r>
          </w:p>
        </w:tc>
        <w:tc>
          <w:tcPr>
            <w:tcW w:type="dxa" w:w="1987"/>
          </w:tcPr>
          <w:p>
            <w:r>
              <w:t>Собственность</w:t>
            </w:r>
          </w:p>
        </w:tc>
        <w:tc>
          <w:tcPr>
            <w:tcW w:type="dxa" w:w="1987"/>
          </w:tcPr>
          <w:p>
            <w:r>
              <w:t>related</w:t>
            </w:r>
          </w:p>
        </w:tc>
        <w:tc>
          <w:tcPr>
            <w:tcW w:type="dxa" w:w="1987"/>
          </w:tcPr>
          <w:p>
            <w:r>
              <w:t>Да</w:t>
            </w:r>
          </w:p>
        </w:tc>
      </w:tr>
      <w:tr>
        <w:tc>
          <w:tcPr>
            <w:tcW w:type="dxa" w:w="1987"/>
          </w:tcPr>
          <w:p>
            <w:r>
              <w:t>Экономическая система</w:t>
            </w:r>
          </w:p>
        </w:tc>
        <w:tc>
          <w:tcPr>
            <w:tcW w:type="dxa" w:w="1987"/>
          </w:tcPr>
          <w:p>
            <w:r>
              <w:t>Тема 1. Субъекты экономики и выбор</w:t>
            </w:r>
          </w:p>
        </w:tc>
        <w:tc>
          <w:tcPr>
            <w:tcW w:type="dxa" w:w="1987"/>
          </w:tcPr>
          <w:p>
            <w:r>
              <w:t>Система контроля успеваемости</w:t>
            </w:r>
          </w:p>
        </w:tc>
        <w:tc>
          <w:tcPr>
            <w:tcW w:type="dxa" w:w="1987"/>
          </w:tcPr>
          <w:p>
            <w:r>
              <w:t>related</w:t>
            </w:r>
          </w:p>
        </w:tc>
        <w:tc>
          <w:tcPr>
            <w:tcW w:type="dxa" w:w="1987"/>
          </w:tcPr>
          <w:p>
            <w:r>
              <w:t>Да</w:t>
            </w:r>
          </w:p>
        </w:tc>
      </w:tr>
      <w:tr>
        <w:tc>
          <w:tcPr>
            <w:tcW w:type="dxa" w:w="1987"/>
          </w:tcPr>
          <w:p>
            <w:r>
              <w:t>Экономическая система</w:t>
            </w:r>
          </w:p>
        </w:tc>
        <w:tc>
          <w:tcPr>
            <w:tcW w:type="dxa" w:w="1987"/>
          </w:tcPr>
          <w:p>
            <w:r>
              <w:t>Тема 1. Субъекты экономики и выбор</w:t>
            </w:r>
          </w:p>
        </w:tc>
        <w:tc>
          <w:tcPr>
            <w:tcW w:type="dxa" w:w="1987"/>
          </w:tcPr>
          <w:p>
            <w:r>
              <w:t>Труд</w:t>
            </w:r>
          </w:p>
        </w:tc>
        <w:tc>
          <w:tcPr>
            <w:tcW w:type="dxa" w:w="1987"/>
          </w:tcPr>
          <w:p>
            <w:r>
              <w:t>prerequisite</w:t>
            </w:r>
          </w:p>
        </w:tc>
        <w:tc>
          <w:tcPr>
            <w:tcW w:type="dxa" w:w="1987"/>
          </w:tcPr>
          <w:p>
            <w:r>
              <w:t>Нет</w:t>
            </w:r>
          </w:p>
        </w:tc>
      </w:tr>
      <w:tr>
        <w:tc>
          <w:tcPr>
            <w:tcW w:type="dxa" w:w="1987"/>
          </w:tcPr>
          <w:p>
            <w:r>
              <w:t>Экономические блага</w:t>
            </w:r>
          </w:p>
        </w:tc>
        <w:tc>
          <w:tcPr>
            <w:tcW w:type="dxa" w:w="1987"/>
          </w:tcPr>
          <w:p>
            <w:r>
              <w:t>Тема 1. Субъекты экономики и выбор</w:t>
            </w:r>
          </w:p>
        </w:tc>
        <w:tc>
          <w:tcPr>
            <w:tcW w:type="dxa" w:w="1987"/>
          </w:tcPr>
          <w:p>
            <w:r>
              <w:t>Блага</w:t>
            </w:r>
          </w:p>
        </w:tc>
        <w:tc>
          <w:tcPr>
            <w:tcW w:type="dxa" w:w="1987"/>
          </w:tcPr>
          <w:p>
            <w:r>
              <w:t>related</w:t>
            </w:r>
          </w:p>
        </w:tc>
        <w:tc>
          <w:tcPr>
            <w:tcW w:type="dxa" w:w="1987"/>
          </w:tcPr>
          <w:p>
            <w:r>
              <w:t>Да</w:t>
            </w:r>
          </w:p>
        </w:tc>
      </w:tr>
      <w:tr>
        <w:tc>
          <w:tcPr>
            <w:tcW w:type="dxa" w:w="1987"/>
          </w:tcPr>
          <w:p>
            <w:r>
              <w:t>Экономические блага</w:t>
            </w:r>
          </w:p>
        </w:tc>
        <w:tc>
          <w:tcPr>
            <w:tcW w:type="dxa" w:w="1987"/>
          </w:tcPr>
          <w:p>
            <w:r>
              <w:t>Тема 1. Субъекты экономики и выбор</w:t>
            </w:r>
          </w:p>
        </w:tc>
        <w:tc>
          <w:tcPr>
            <w:tcW w:type="dxa" w:w="1987"/>
          </w:tcPr>
          <w:p>
            <w:r>
              <w:t>Свободные блага</w:t>
            </w:r>
          </w:p>
        </w:tc>
        <w:tc>
          <w:tcPr>
            <w:tcW w:type="dxa" w:w="1987"/>
          </w:tcPr>
          <w:p>
            <w:r>
              <w:t>related</w:t>
            </w:r>
          </w:p>
        </w:tc>
        <w:tc>
          <w:tcPr>
            <w:tcW w:type="dxa" w:w="1987"/>
          </w:tcPr>
          <w:p>
            <w:r>
              <w:t>Да</w:t>
            </w:r>
          </w:p>
        </w:tc>
      </w:tr>
      <w:tr>
        <w:tc>
          <w:tcPr>
            <w:tcW w:type="dxa" w:w="1987"/>
          </w:tcPr>
          <w:p>
            <w:r>
              <w:t>Экономические блага</w:t>
            </w:r>
          </w:p>
        </w:tc>
        <w:tc>
          <w:tcPr>
            <w:tcW w:type="dxa" w:w="1987"/>
          </w:tcPr>
          <w:p>
            <w:r>
              <w:t>Тема 1. Субъекты экономики и выбор</w:t>
            </w:r>
          </w:p>
        </w:tc>
        <w:tc>
          <w:tcPr>
            <w:tcW w:type="dxa" w:w="1987"/>
          </w:tcPr>
          <w:p>
            <w:r>
              <w:t>Экономические ресурсы</w:t>
            </w:r>
          </w:p>
        </w:tc>
        <w:tc>
          <w:tcPr>
            <w:tcW w:type="dxa" w:w="1987"/>
          </w:tcPr>
          <w:p>
            <w:r>
              <w:t>related</w:t>
            </w:r>
          </w:p>
        </w:tc>
        <w:tc>
          <w:tcPr>
            <w:tcW w:type="dxa" w:w="1987"/>
          </w:tcPr>
          <w:p>
            <w:r>
              <w:t>Да</w:t>
            </w:r>
          </w:p>
        </w:tc>
      </w:tr>
      <w:tr>
        <w:tc>
          <w:tcPr>
            <w:tcW w:type="dxa" w:w="1987"/>
          </w:tcPr>
          <w:p>
            <w:r>
              <w:t>Экономические ресурсы</w:t>
            </w:r>
          </w:p>
        </w:tc>
        <w:tc>
          <w:tcPr>
            <w:tcW w:type="dxa" w:w="1987"/>
          </w:tcPr>
          <w:p>
            <w:r>
              <w:t>Тема 1. Субъекты экономики и выбор</w:t>
            </w:r>
          </w:p>
        </w:tc>
        <w:tc>
          <w:tcPr>
            <w:tcW w:type="dxa" w:w="1987"/>
          </w:tcPr>
          <w:p>
            <w:r>
              <w:t>Земля</w:t>
            </w:r>
          </w:p>
        </w:tc>
        <w:tc>
          <w:tcPr>
            <w:tcW w:type="dxa" w:w="1987"/>
          </w:tcPr>
          <w:p>
            <w:r>
              <w:t>prerequisite</w:t>
            </w:r>
          </w:p>
        </w:tc>
        <w:tc>
          <w:tcPr>
            <w:tcW w:type="dxa" w:w="1987"/>
          </w:tcPr>
          <w:p>
            <w:r>
              <w:t>Нет</w:t>
            </w:r>
          </w:p>
        </w:tc>
      </w:tr>
      <w:tr>
        <w:tc>
          <w:tcPr>
            <w:tcW w:type="dxa" w:w="1987"/>
          </w:tcPr>
          <w:p>
            <w:r>
              <w:t>Экономические ресурсы</w:t>
            </w:r>
          </w:p>
        </w:tc>
        <w:tc>
          <w:tcPr>
            <w:tcW w:type="dxa" w:w="1987"/>
          </w:tcPr>
          <w:p>
            <w:r>
              <w:t>Тема 1. Субъекты экономики и выбор</w:t>
            </w:r>
          </w:p>
        </w:tc>
        <w:tc>
          <w:tcPr>
            <w:tcW w:type="dxa" w:w="1987"/>
          </w:tcPr>
          <w:p>
            <w:r>
              <w:t>Капитал</w:t>
            </w:r>
          </w:p>
        </w:tc>
        <w:tc>
          <w:tcPr>
            <w:tcW w:type="dxa" w:w="1987"/>
          </w:tcPr>
          <w:p>
            <w:r>
              <w:t>prerequisite</w:t>
            </w:r>
          </w:p>
        </w:tc>
        <w:tc>
          <w:tcPr>
            <w:tcW w:type="dxa" w:w="1987"/>
          </w:tcPr>
          <w:p>
            <w:r>
              <w:t>Нет</w:t>
            </w:r>
          </w:p>
        </w:tc>
      </w:tr>
      <w:tr>
        <w:tc>
          <w:tcPr>
            <w:tcW w:type="dxa" w:w="1987"/>
          </w:tcPr>
          <w:p>
            <w:r>
              <w:t>Экономические ресурсы</w:t>
            </w:r>
          </w:p>
        </w:tc>
        <w:tc>
          <w:tcPr>
            <w:tcW w:type="dxa" w:w="1987"/>
          </w:tcPr>
          <w:p>
            <w:r>
              <w:t>Тема 1. Субъекты экономики и выбор</w:t>
            </w:r>
          </w:p>
        </w:tc>
        <w:tc>
          <w:tcPr>
            <w:tcW w:type="dxa" w:w="1987"/>
          </w:tcPr>
          <w:p>
            <w:r>
              <w:t>Ресурсы</w:t>
            </w:r>
          </w:p>
        </w:tc>
        <w:tc>
          <w:tcPr>
            <w:tcW w:type="dxa" w:w="1987"/>
          </w:tcPr>
          <w:p>
            <w:r>
              <w:t>related</w:t>
            </w:r>
          </w:p>
        </w:tc>
        <w:tc>
          <w:tcPr>
            <w:tcW w:type="dxa" w:w="1987"/>
          </w:tcPr>
          <w:p>
            <w:r>
              <w:t>Да</w:t>
            </w:r>
          </w:p>
        </w:tc>
      </w:tr>
      <w:tr>
        <w:tc>
          <w:tcPr>
            <w:tcW w:type="dxa" w:w="1987"/>
          </w:tcPr>
          <w:p>
            <w:r>
              <w:t>Экономические ресурсы</w:t>
            </w:r>
          </w:p>
        </w:tc>
        <w:tc>
          <w:tcPr>
            <w:tcW w:type="dxa" w:w="1987"/>
          </w:tcPr>
          <w:p>
            <w:r>
              <w:t>Тема 1. Субъекты экономики и выбор</w:t>
            </w:r>
          </w:p>
        </w:tc>
        <w:tc>
          <w:tcPr>
            <w:tcW w:type="dxa" w:w="1987"/>
          </w:tcPr>
          <w:p>
            <w:r>
              <w:t>Труд</w:t>
            </w:r>
          </w:p>
        </w:tc>
        <w:tc>
          <w:tcPr>
            <w:tcW w:type="dxa" w:w="1987"/>
          </w:tcPr>
          <w:p>
            <w:r>
              <w:t>prerequisite</w:t>
            </w:r>
          </w:p>
        </w:tc>
        <w:tc>
          <w:tcPr>
            <w:tcW w:type="dxa" w:w="1987"/>
          </w:tcPr>
          <w:p>
            <w:r>
              <w:t>Нет</w:t>
            </w:r>
          </w:p>
        </w:tc>
      </w:tr>
      <w:tr>
        <w:tc>
          <w:tcPr>
            <w:tcW w:type="dxa" w:w="1987"/>
          </w:tcPr>
          <w:p>
            <w:r>
              <w:t>Экономические ресурсы</w:t>
            </w:r>
          </w:p>
        </w:tc>
        <w:tc>
          <w:tcPr>
            <w:tcW w:type="dxa" w:w="1987"/>
          </w:tcPr>
          <w:p>
            <w:r>
              <w:t>Тема 1. Субъекты экономики и выбор</w:t>
            </w:r>
          </w:p>
        </w:tc>
        <w:tc>
          <w:tcPr>
            <w:tcW w:type="dxa" w:w="1987"/>
          </w:tcPr>
          <w:p>
            <w:r>
              <w:t>Экономические блага</w:t>
            </w:r>
          </w:p>
        </w:tc>
        <w:tc>
          <w:tcPr>
            <w:tcW w:type="dxa" w:w="1987"/>
          </w:tcPr>
          <w:p>
            <w:r>
              <w:t>related</w:t>
            </w:r>
          </w:p>
        </w:tc>
        <w:tc>
          <w:tcPr>
            <w:tcW w:type="dxa" w:w="1987"/>
          </w:tcPr>
          <w:p>
            <w:r>
              <w:t>Да</w:t>
            </w:r>
          </w:p>
        </w:tc>
      </w:tr>
      <w:tr>
        <w:tc>
          <w:tcPr>
            <w:tcW w:type="dxa" w:w="1987"/>
          </w:tcPr>
          <w:p>
            <w:r>
              <w:t>ABCDEF</w:t>
            </w:r>
          </w:p>
        </w:tc>
        <w:tc>
          <w:tcPr>
            <w:tcW w:type="dxa" w:w="1987"/>
          </w:tcPr>
          <w:p>
            <w:r>
              <w:t>Тема 1. Субъекты экономики и выбор</w:t>
            </w:r>
          </w:p>
        </w:tc>
        <w:tc>
          <w:tcPr>
            <w:tcW w:type="dxa" w:w="1987"/>
          </w:tcPr>
          <w:p>
            <w:r>
              <w:t>ABCDEF𝜶</w:t>
            </w:r>
          </w:p>
        </w:tc>
        <w:tc>
          <w:tcPr>
            <w:tcW w:type="dxa" w:w="1987"/>
          </w:tcPr>
          <w:p>
            <w:r>
              <w:t>part_of</w:t>
            </w:r>
          </w:p>
        </w:tc>
        <w:tc>
          <w:tcPr>
            <w:tcW w:type="dxa" w:w="1987"/>
          </w:tcPr>
          <w:p>
            <w:r>
              <w:t>Да</w:t>
            </w:r>
          </w:p>
        </w:tc>
      </w:tr>
      <w:tr>
        <w:tc>
          <w:tcPr>
            <w:tcW w:type="dxa" w:w="1987"/>
          </w:tcPr>
          <w:p>
            <w:r>
              <w:t>ABCDEF𝜶</w:t>
            </w:r>
          </w:p>
        </w:tc>
        <w:tc>
          <w:tcPr>
            <w:tcW w:type="dxa" w:w="1987"/>
          </w:tcPr>
          <w:p>
            <w:r>
              <w:t>Тема 1. Субъекты экономики и выбор</w:t>
            </w:r>
          </w:p>
        </w:tc>
        <w:tc>
          <w:tcPr>
            <w:tcW w:type="dxa" w:w="1987"/>
          </w:tcPr>
          <w:p>
            <w:r>
              <w:t>ABCDEF</w:t>
            </w:r>
          </w:p>
        </w:tc>
        <w:tc>
          <w:tcPr>
            <w:tcW w:type="dxa" w:w="1987"/>
          </w:tcPr>
          <w:p>
            <w:r>
              <w:t>part_of</w:t>
            </w:r>
          </w:p>
        </w:tc>
        <w:tc>
          <w:tcPr>
            <w:tcW w:type="dxa" w:w="1987"/>
          </w:tcPr>
          <w:p>
            <w:r>
              <w:t>Да</w:t>
            </w:r>
          </w:p>
        </w:tc>
      </w:tr>
      <w:tr>
        <w:tc>
          <w:tcPr>
            <w:tcW w:type="dxa" w:w="1987"/>
          </w:tcPr>
          <w:p>
            <w:r>
              <w:t>Альтернативные издержки</w:t>
            </w:r>
          </w:p>
        </w:tc>
        <w:tc>
          <w:tcPr>
            <w:tcW w:type="dxa" w:w="1987"/>
          </w:tcPr>
          <w:p>
            <w:r>
              <w:t>Тема 1. Субъекты экономики и выбор</w:t>
            </w:r>
          </w:p>
        </w:tc>
        <w:tc>
          <w:tcPr>
            <w:tcW w:type="dxa" w:w="1987"/>
          </w:tcPr>
          <w:p>
            <w:r>
              <w:t>Альтернативные издержки возрастают</w:t>
            </w:r>
          </w:p>
        </w:tc>
        <w:tc>
          <w:tcPr>
            <w:tcW w:type="dxa" w:w="1987"/>
          </w:tcPr>
          <w:p>
            <w:r>
              <w:t>part_of</w:t>
            </w:r>
          </w:p>
        </w:tc>
        <w:tc>
          <w:tcPr>
            <w:tcW w:type="dxa" w:w="1987"/>
          </w:tcPr>
          <w:p>
            <w:r>
              <w:t>Да</w:t>
            </w:r>
          </w:p>
        </w:tc>
      </w:tr>
      <w:tr>
        <w:tc>
          <w:tcPr>
            <w:tcW w:type="dxa" w:w="1987"/>
          </w:tcPr>
          <w:p>
            <w:r>
              <w:t>Альтернативные издержки возрастают</w:t>
            </w:r>
          </w:p>
        </w:tc>
        <w:tc>
          <w:tcPr>
            <w:tcW w:type="dxa" w:w="1987"/>
          </w:tcPr>
          <w:p>
            <w:r>
              <w:t>Тема 1. Субъекты экономики и выбор</w:t>
            </w:r>
          </w:p>
        </w:tc>
        <w:tc>
          <w:tcPr>
            <w:tcW w:type="dxa" w:w="1987"/>
          </w:tcPr>
          <w:p>
            <w:r>
              <w:t>Альтернативные издержки</w:t>
            </w:r>
          </w:p>
        </w:tc>
        <w:tc>
          <w:tcPr>
            <w:tcW w:type="dxa" w:w="1987"/>
          </w:tcPr>
          <w:p>
            <w:r>
              <w:t>part_of</w:t>
            </w:r>
          </w:p>
        </w:tc>
        <w:tc>
          <w:tcPr>
            <w:tcW w:type="dxa" w:w="1987"/>
          </w:tcPr>
          <w:p>
            <w:r>
              <w:t>Да</w:t>
            </w:r>
          </w:p>
        </w:tc>
      </w:tr>
      <w:tr>
        <w:tc>
          <w:tcPr>
            <w:tcW w:type="dxa" w:w="1987"/>
          </w:tcPr>
          <w:p>
            <w:r>
              <w:t>QхРх</w:t>
            </w:r>
          </w:p>
        </w:tc>
        <w:tc>
          <w:tcPr>
            <w:tcW w:type="dxa" w:w="1987"/>
          </w:tcPr>
          <w:p>
            <w:r>
              <w:t>Тема 2. Индивид и счастье</w:t>
            </w:r>
          </w:p>
        </w:tc>
        <w:tc>
          <w:tcPr>
            <w:tcW w:type="dxa" w:w="1987"/>
          </w:tcPr>
          <w:p>
            <w:r>
              <w:t>QхРх–цена блага ХQх –количество блага Х</w:t>
            </w:r>
          </w:p>
        </w:tc>
        <w:tc>
          <w:tcPr>
            <w:tcW w:type="dxa" w:w="1987"/>
          </w:tcPr>
          <w:p>
            <w:r>
              <w:t>part_of</w:t>
            </w:r>
          </w:p>
        </w:tc>
        <w:tc>
          <w:tcPr>
            <w:tcW w:type="dxa" w:w="1987"/>
          </w:tcPr>
          <w:p>
            <w:r>
              <w:t>Да</w:t>
            </w:r>
          </w:p>
        </w:tc>
      </w:tr>
      <w:tr>
        <w:tc>
          <w:tcPr>
            <w:tcW w:type="dxa" w:w="1987"/>
          </w:tcPr>
          <w:p>
            <w:r>
              <w:t>QхРх</w:t>
            </w:r>
          </w:p>
        </w:tc>
        <w:tc>
          <w:tcPr>
            <w:tcW w:type="dxa" w:w="1987"/>
          </w:tcPr>
          <w:p>
            <w:r>
              <w:t>Тема 2. Индивид и счастье</w:t>
            </w:r>
          </w:p>
        </w:tc>
        <w:tc>
          <w:tcPr>
            <w:tcW w:type="dxa" w:w="1987"/>
          </w:tcPr>
          <w:p>
            <w:r>
              <w:t>Блага</w:t>
            </w:r>
          </w:p>
        </w:tc>
        <w:tc>
          <w:tcPr>
            <w:tcW w:type="dxa" w:w="1987"/>
          </w:tcPr>
          <w:p>
            <w:r>
              <w:t>prerequisite</w:t>
            </w:r>
          </w:p>
        </w:tc>
        <w:tc>
          <w:tcPr>
            <w:tcW w:type="dxa" w:w="1987"/>
          </w:tcPr>
          <w:p>
            <w:r>
              <w:t>Нет</w:t>
            </w:r>
          </w:p>
        </w:tc>
      </w:tr>
      <w:tr>
        <w:tc>
          <w:tcPr>
            <w:tcW w:type="dxa" w:w="1987"/>
          </w:tcPr>
          <w:p>
            <w:r>
              <w:t>Закон спроса</w:t>
            </w:r>
          </w:p>
        </w:tc>
        <w:tc>
          <w:tcPr>
            <w:tcW w:type="dxa" w:w="1987"/>
          </w:tcPr>
          <w:p>
            <w:r>
              <w:t>Тема 2. Индивид и счастье</w:t>
            </w:r>
          </w:p>
        </w:tc>
        <w:tc>
          <w:tcPr>
            <w:tcW w:type="dxa" w:w="1987"/>
          </w:tcPr>
          <w:p>
            <w:r>
              <w:t>Коэффициент перекрестной эластичности спроса</w:t>
            </w:r>
          </w:p>
        </w:tc>
        <w:tc>
          <w:tcPr>
            <w:tcW w:type="dxa" w:w="1987"/>
          </w:tcPr>
          <w:p>
            <w:r>
              <w:t>related</w:t>
            </w:r>
          </w:p>
        </w:tc>
        <w:tc>
          <w:tcPr>
            <w:tcW w:type="dxa" w:w="1987"/>
          </w:tcPr>
          <w:p>
            <w:r>
              <w:t>Да</w:t>
            </w:r>
          </w:p>
        </w:tc>
      </w:tr>
      <w:tr>
        <w:tc>
          <w:tcPr>
            <w:tcW w:type="dxa" w:w="1987"/>
          </w:tcPr>
          <w:p>
            <w:r>
              <w:t>Закон спроса</w:t>
            </w:r>
          </w:p>
        </w:tc>
        <w:tc>
          <w:tcPr>
            <w:tcW w:type="dxa" w:w="1987"/>
          </w:tcPr>
          <w:p>
            <w:r>
              <w:t>Тема 2. Индивид и счастье</w:t>
            </w:r>
          </w:p>
        </w:tc>
        <w:tc>
          <w:tcPr>
            <w:tcW w:type="dxa" w:w="1987"/>
          </w:tcPr>
          <w:p>
            <w:r>
              <w:t>Коэффициент эластичности спроса по доходу</w:t>
            </w:r>
          </w:p>
        </w:tc>
        <w:tc>
          <w:tcPr>
            <w:tcW w:type="dxa" w:w="1987"/>
          </w:tcPr>
          <w:p>
            <w:r>
              <w:t>related</w:t>
            </w:r>
          </w:p>
        </w:tc>
        <w:tc>
          <w:tcPr>
            <w:tcW w:type="dxa" w:w="1987"/>
          </w:tcPr>
          <w:p>
            <w:r>
              <w:t>Да</w:t>
            </w:r>
          </w:p>
        </w:tc>
      </w:tr>
      <w:tr>
        <w:tc>
          <w:tcPr>
            <w:tcW w:type="dxa" w:w="1987"/>
          </w:tcPr>
          <w:p>
            <w:r>
              <w:t>Закон спроса</w:t>
            </w:r>
          </w:p>
        </w:tc>
        <w:tc>
          <w:tcPr>
            <w:tcW w:type="dxa" w:w="1987"/>
          </w:tcPr>
          <w:p>
            <w:r>
              <w:t>Тема 2. Индивид и счастье</w:t>
            </w:r>
          </w:p>
        </w:tc>
        <w:tc>
          <w:tcPr>
            <w:tcW w:type="dxa" w:w="1987"/>
          </w:tcPr>
          <w:p>
            <w:r>
              <w:t>Неценовые факторы, влияющие на изменение спроса</w:t>
            </w:r>
          </w:p>
        </w:tc>
        <w:tc>
          <w:tcPr>
            <w:tcW w:type="dxa" w:w="1987"/>
          </w:tcPr>
          <w:p>
            <w:r>
              <w:t>related</w:t>
            </w:r>
          </w:p>
        </w:tc>
        <w:tc>
          <w:tcPr>
            <w:tcW w:type="dxa" w:w="1987"/>
          </w:tcPr>
          <w:p>
            <w:r>
              <w:t>Да</w:t>
            </w:r>
          </w:p>
        </w:tc>
      </w:tr>
      <w:tr>
        <w:tc>
          <w:tcPr>
            <w:tcW w:type="dxa" w:w="1987"/>
          </w:tcPr>
          <w:p>
            <w:r>
              <w:t>Закон спроса</w:t>
            </w:r>
          </w:p>
        </w:tc>
        <w:tc>
          <w:tcPr>
            <w:tcW w:type="dxa" w:w="1987"/>
          </w:tcPr>
          <w:p>
            <w:r>
              <w:t>Тема 2. Индивид и счастье</w:t>
            </w:r>
          </w:p>
        </w:tc>
        <w:tc>
          <w:tcPr>
            <w:tcW w:type="dxa" w:w="1987"/>
          </w:tcPr>
          <w:p>
            <w:r>
              <w:t>Факторы, влияющие на эластичность спроса по доходу</w:t>
            </w:r>
          </w:p>
        </w:tc>
        <w:tc>
          <w:tcPr>
            <w:tcW w:type="dxa" w:w="1987"/>
          </w:tcPr>
          <w:p>
            <w:r>
              <w:t>related</w:t>
            </w:r>
          </w:p>
        </w:tc>
        <w:tc>
          <w:tcPr>
            <w:tcW w:type="dxa" w:w="1987"/>
          </w:tcPr>
          <w:p>
            <w:r>
              <w:t>Да</w:t>
            </w:r>
          </w:p>
        </w:tc>
      </w:tr>
      <w:tr>
        <w:tc>
          <w:tcPr>
            <w:tcW w:type="dxa" w:w="1987"/>
          </w:tcPr>
          <w:p>
            <w:r>
              <w:t>Закон спроса</w:t>
            </w:r>
          </w:p>
        </w:tc>
        <w:tc>
          <w:tcPr>
            <w:tcW w:type="dxa" w:w="1987"/>
          </w:tcPr>
          <w:p>
            <w:r>
              <w:t>Тема 2. Индивид и счастье</w:t>
            </w:r>
          </w:p>
        </w:tc>
        <w:tc>
          <w:tcPr>
            <w:tcW w:type="dxa" w:w="1987"/>
          </w:tcPr>
          <w:p>
            <w:r>
              <w:t>Факторы, влияющие на эластичность спроса по цене</w:t>
            </w:r>
          </w:p>
        </w:tc>
        <w:tc>
          <w:tcPr>
            <w:tcW w:type="dxa" w:w="1987"/>
          </w:tcPr>
          <w:p>
            <w:r>
              <w:t>related</w:t>
            </w:r>
          </w:p>
        </w:tc>
        <w:tc>
          <w:tcPr>
            <w:tcW w:type="dxa" w:w="1987"/>
          </w:tcPr>
          <w:p>
            <w:r>
              <w:t>Да</w:t>
            </w:r>
          </w:p>
        </w:tc>
      </w:tr>
      <w:tr>
        <w:tc>
          <w:tcPr>
            <w:tcW w:type="dxa" w:w="1987"/>
          </w:tcPr>
          <w:p>
            <w:r>
              <w:t>Закон спроса</w:t>
            </w:r>
          </w:p>
        </w:tc>
        <w:tc>
          <w:tcPr>
            <w:tcW w:type="dxa" w:w="1987"/>
          </w:tcPr>
          <w:p>
            <w:r>
              <w:t>Тема 2. Индивид и счастье</w:t>
            </w:r>
          </w:p>
        </w:tc>
        <w:tc>
          <w:tcPr>
            <w:tcW w:type="dxa" w:w="1987"/>
          </w:tcPr>
          <w:p>
            <w:r>
              <w:t>Эластичность спроса (elasticity of demand)Эластичность спроса</w:t>
            </w:r>
          </w:p>
        </w:tc>
        <w:tc>
          <w:tcPr>
            <w:tcW w:type="dxa" w:w="1987"/>
          </w:tcPr>
          <w:p>
            <w:r>
              <w:t>related</w:t>
            </w:r>
          </w:p>
        </w:tc>
        <w:tc>
          <w:tcPr>
            <w:tcW w:type="dxa" w:w="1987"/>
          </w:tcPr>
          <w:p>
            <w:r>
              <w:t>Да</w:t>
            </w:r>
          </w:p>
        </w:tc>
      </w:tr>
      <w:tr>
        <w:tc>
          <w:tcPr>
            <w:tcW w:type="dxa" w:w="1987"/>
          </w:tcPr>
          <w:p>
            <w:r>
              <w:t>Закон спроса</w:t>
            </w:r>
          </w:p>
        </w:tc>
        <w:tc>
          <w:tcPr>
            <w:tcW w:type="dxa" w:w="1987"/>
          </w:tcPr>
          <w:p>
            <w:r>
              <w:t>Тема 2. Индивид и счастье</w:t>
            </w:r>
          </w:p>
        </w:tc>
        <w:tc>
          <w:tcPr>
            <w:tcW w:type="dxa" w:w="1987"/>
          </w:tcPr>
          <w:p>
            <w:r>
              <w:t>График линейной функции спроса</w:t>
            </w:r>
          </w:p>
        </w:tc>
        <w:tc>
          <w:tcPr>
            <w:tcW w:type="dxa" w:w="1987"/>
          </w:tcPr>
          <w:p>
            <w:r>
              <w:t>related</w:t>
            </w:r>
          </w:p>
        </w:tc>
        <w:tc>
          <w:tcPr>
            <w:tcW w:type="dxa" w:w="1987"/>
          </w:tcPr>
          <w:p>
            <w:r>
              <w:t>Да</w:t>
            </w:r>
          </w:p>
        </w:tc>
      </w:tr>
      <w:tr>
        <w:tc>
          <w:tcPr>
            <w:tcW w:type="dxa" w:w="1987"/>
          </w:tcPr>
          <w:p>
            <w:r>
              <w:t>Закон спроса</w:t>
            </w:r>
          </w:p>
        </w:tc>
        <w:tc>
          <w:tcPr>
            <w:tcW w:type="dxa" w:w="1987"/>
          </w:tcPr>
          <w:p>
            <w:r>
              <w:t>Тема 2. Индивид и счастье</w:t>
            </w:r>
          </w:p>
        </w:tc>
        <w:tc>
          <w:tcPr>
            <w:tcW w:type="dxa" w:w="1987"/>
          </w:tcPr>
          <w:p>
            <w:r>
              <w:t>Закон спроса:↑ Px Þ↓Qх ↓ Px Þ↑ Qх</w:t>
            </w:r>
          </w:p>
        </w:tc>
        <w:tc>
          <w:tcPr>
            <w:tcW w:type="dxa" w:w="1987"/>
          </w:tcPr>
          <w:p>
            <w:r>
              <w:t>part_of</w:t>
            </w:r>
          </w:p>
        </w:tc>
        <w:tc>
          <w:tcPr>
            <w:tcW w:type="dxa" w:w="1987"/>
          </w:tcPr>
          <w:p>
            <w:r>
              <w:t>Да</w:t>
            </w:r>
          </w:p>
        </w:tc>
      </w:tr>
      <w:tr>
        <w:tc>
          <w:tcPr>
            <w:tcW w:type="dxa" w:w="1987"/>
          </w:tcPr>
          <w:p>
            <w:r>
              <w:t>Индивидуальный спрос</w:t>
            </w:r>
          </w:p>
        </w:tc>
        <w:tc>
          <w:tcPr>
            <w:tcW w:type="dxa" w:w="1987"/>
          </w:tcPr>
          <w:p>
            <w:r>
              <w:t>Тема 2. Индивид и счастье</w:t>
            </w:r>
          </w:p>
        </w:tc>
        <w:tc>
          <w:tcPr>
            <w:tcW w:type="dxa" w:w="1987"/>
          </w:tcPr>
          <w:p>
            <w:r>
              <w:t>Индивид</w:t>
            </w:r>
          </w:p>
        </w:tc>
        <w:tc>
          <w:tcPr>
            <w:tcW w:type="dxa" w:w="1987"/>
          </w:tcPr>
          <w:p>
            <w:r>
              <w:t>prerequisite</w:t>
            </w:r>
          </w:p>
        </w:tc>
        <w:tc>
          <w:tcPr>
            <w:tcW w:type="dxa" w:w="1987"/>
          </w:tcPr>
          <w:p>
            <w:r>
              <w:t>Нет</w:t>
            </w:r>
          </w:p>
        </w:tc>
      </w:tr>
      <w:tr>
        <w:tc>
          <w:tcPr>
            <w:tcW w:type="dxa" w:w="1987"/>
          </w:tcPr>
          <w:p>
            <w:r>
              <w:t>Коэффициент перекрестной эластичности спроса</w:t>
            </w:r>
          </w:p>
        </w:tc>
        <w:tc>
          <w:tcPr>
            <w:tcW w:type="dxa" w:w="1987"/>
          </w:tcPr>
          <w:p>
            <w:r>
              <w:t>Тема 2. Индивид и счастье</w:t>
            </w:r>
          </w:p>
        </w:tc>
        <w:tc>
          <w:tcPr>
            <w:tcW w:type="dxa" w:w="1987"/>
          </w:tcPr>
          <w:p>
            <w:r>
              <w:t>Закон спроса</w:t>
            </w:r>
          </w:p>
        </w:tc>
        <w:tc>
          <w:tcPr>
            <w:tcW w:type="dxa" w:w="1987"/>
          </w:tcPr>
          <w:p>
            <w:r>
              <w:t>related</w:t>
            </w:r>
          </w:p>
        </w:tc>
        <w:tc>
          <w:tcPr>
            <w:tcW w:type="dxa" w:w="1987"/>
          </w:tcPr>
          <w:p>
            <w:r>
              <w:t>Да</w:t>
            </w:r>
          </w:p>
        </w:tc>
      </w:tr>
      <w:tr>
        <w:tc>
          <w:tcPr>
            <w:tcW w:type="dxa" w:w="1987"/>
          </w:tcPr>
          <w:p>
            <w:r>
              <w:t>Коэффициент перекрестной эластичности спроса</w:t>
            </w:r>
          </w:p>
        </w:tc>
        <w:tc>
          <w:tcPr>
            <w:tcW w:type="dxa" w:w="1987"/>
          </w:tcPr>
          <w:p>
            <w:r>
              <w:t>Тема 2. Индивид и счастье</w:t>
            </w:r>
          </w:p>
        </w:tc>
        <w:tc>
          <w:tcPr>
            <w:tcW w:type="dxa" w:w="1987"/>
          </w:tcPr>
          <w:p>
            <w:r>
              <w:t>Коэффициент эластичности спроса по доходу</w:t>
            </w:r>
          </w:p>
        </w:tc>
        <w:tc>
          <w:tcPr>
            <w:tcW w:type="dxa" w:w="1987"/>
          </w:tcPr>
          <w:p>
            <w:r>
              <w:t>related</w:t>
            </w:r>
          </w:p>
        </w:tc>
        <w:tc>
          <w:tcPr>
            <w:tcW w:type="dxa" w:w="1987"/>
          </w:tcPr>
          <w:p>
            <w:r>
              <w:t>Да</w:t>
            </w:r>
          </w:p>
        </w:tc>
      </w:tr>
      <w:tr>
        <w:tc>
          <w:tcPr>
            <w:tcW w:type="dxa" w:w="1987"/>
          </w:tcPr>
          <w:p>
            <w:r>
              <w:t>Коэффициент перекрестной эластичности спроса</w:t>
            </w:r>
          </w:p>
        </w:tc>
        <w:tc>
          <w:tcPr>
            <w:tcW w:type="dxa" w:w="1987"/>
          </w:tcPr>
          <w:p>
            <w:r>
              <w:t>Тема 2. Индивид и счастье</w:t>
            </w:r>
          </w:p>
        </w:tc>
        <w:tc>
          <w:tcPr>
            <w:tcW w:type="dxa" w:w="1987"/>
          </w:tcPr>
          <w:p>
            <w:r>
              <w:t>Неценовые факторы, влияющие на изменение спроса</w:t>
            </w:r>
          </w:p>
        </w:tc>
        <w:tc>
          <w:tcPr>
            <w:tcW w:type="dxa" w:w="1987"/>
          </w:tcPr>
          <w:p>
            <w:r>
              <w:t>related</w:t>
            </w:r>
          </w:p>
        </w:tc>
        <w:tc>
          <w:tcPr>
            <w:tcW w:type="dxa" w:w="1987"/>
          </w:tcPr>
          <w:p>
            <w:r>
              <w:t>Да</w:t>
            </w:r>
          </w:p>
        </w:tc>
      </w:tr>
      <w:tr>
        <w:tc>
          <w:tcPr>
            <w:tcW w:type="dxa" w:w="1987"/>
          </w:tcPr>
          <w:p>
            <w:r>
              <w:t>Коэффициент перекрестной эластичности спроса</w:t>
            </w:r>
          </w:p>
        </w:tc>
        <w:tc>
          <w:tcPr>
            <w:tcW w:type="dxa" w:w="1987"/>
          </w:tcPr>
          <w:p>
            <w:r>
              <w:t>Тема 2. Индивид и счастье</w:t>
            </w:r>
          </w:p>
        </w:tc>
        <w:tc>
          <w:tcPr>
            <w:tcW w:type="dxa" w:w="1987"/>
          </w:tcPr>
          <w:p>
            <w:r>
              <w:t>Факторы, влияющие на эластичность спроса по доходу</w:t>
            </w:r>
          </w:p>
        </w:tc>
        <w:tc>
          <w:tcPr>
            <w:tcW w:type="dxa" w:w="1987"/>
          </w:tcPr>
          <w:p>
            <w:r>
              <w:t>related</w:t>
            </w:r>
          </w:p>
        </w:tc>
        <w:tc>
          <w:tcPr>
            <w:tcW w:type="dxa" w:w="1987"/>
          </w:tcPr>
          <w:p>
            <w:r>
              <w:t>Да</w:t>
            </w:r>
          </w:p>
        </w:tc>
      </w:tr>
      <w:tr>
        <w:tc>
          <w:tcPr>
            <w:tcW w:type="dxa" w:w="1987"/>
          </w:tcPr>
          <w:p>
            <w:r>
              <w:t>Коэффициент перекрестной эластичности спроса</w:t>
            </w:r>
          </w:p>
        </w:tc>
        <w:tc>
          <w:tcPr>
            <w:tcW w:type="dxa" w:w="1987"/>
          </w:tcPr>
          <w:p>
            <w:r>
              <w:t>Тема 2. Индивид и счастье</w:t>
            </w:r>
          </w:p>
        </w:tc>
        <w:tc>
          <w:tcPr>
            <w:tcW w:type="dxa" w:w="1987"/>
          </w:tcPr>
          <w:p>
            <w:r>
              <w:t>Факторы, влияющие на эластичность спроса по цене</w:t>
            </w:r>
          </w:p>
        </w:tc>
        <w:tc>
          <w:tcPr>
            <w:tcW w:type="dxa" w:w="1987"/>
          </w:tcPr>
          <w:p>
            <w:r>
              <w:t>related</w:t>
            </w:r>
          </w:p>
        </w:tc>
        <w:tc>
          <w:tcPr>
            <w:tcW w:type="dxa" w:w="1987"/>
          </w:tcPr>
          <w:p>
            <w:r>
              <w:t>Да</w:t>
            </w:r>
          </w:p>
        </w:tc>
      </w:tr>
      <w:tr>
        <w:tc>
          <w:tcPr>
            <w:tcW w:type="dxa" w:w="1987"/>
          </w:tcPr>
          <w:p>
            <w:r>
              <w:t>Коэффициент перекрестной эластичности спроса</w:t>
            </w:r>
          </w:p>
        </w:tc>
        <w:tc>
          <w:tcPr>
            <w:tcW w:type="dxa" w:w="1987"/>
          </w:tcPr>
          <w:p>
            <w:r>
              <w:t>Тема 2. Индивид и счастье</w:t>
            </w:r>
          </w:p>
        </w:tc>
        <w:tc>
          <w:tcPr>
            <w:tcW w:type="dxa" w:w="1987"/>
          </w:tcPr>
          <w:p>
            <w:r>
              <w:t>Эластичность спроса (elasticity of demand)Эластичность спроса</w:t>
            </w:r>
          </w:p>
        </w:tc>
        <w:tc>
          <w:tcPr>
            <w:tcW w:type="dxa" w:w="1987"/>
          </w:tcPr>
          <w:p>
            <w:r>
              <w:t>related</w:t>
            </w:r>
          </w:p>
        </w:tc>
        <w:tc>
          <w:tcPr>
            <w:tcW w:type="dxa" w:w="1987"/>
          </w:tcPr>
          <w:p>
            <w:r>
              <w:t>Да</w:t>
            </w:r>
          </w:p>
        </w:tc>
      </w:tr>
      <w:tr>
        <w:tc>
          <w:tcPr>
            <w:tcW w:type="dxa" w:w="1987"/>
          </w:tcPr>
          <w:p>
            <w:r>
              <w:t>Коэффициент перекрестной эластичности спроса</w:t>
            </w:r>
          </w:p>
        </w:tc>
        <w:tc>
          <w:tcPr>
            <w:tcW w:type="dxa" w:w="1987"/>
          </w:tcPr>
          <w:p>
            <w:r>
              <w:t>Тема 2. Индивид и счастье</w:t>
            </w:r>
          </w:p>
        </w:tc>
        <w:tc>
          <w:tcPr>
            <w:tcW w:type="dxa" w:w="1987"/>
          </w:tcPr>
          <w:p>
            <w:r>
              <w:t>График линейной функции спроса</w:t>
            </w:r>
          </w:p>
        </w:tc>
        <w:tc>
          <w:tcPr>
            <w:tcW w:type="dxa" w:w="1987"/>
          </w:tcPr>
          <w:p>
            <w:r>
              <w:t>related</w:t>
            </w:r>
          </w:p>
        </w:tc>
        <w:tc>
          <w:tcPr>
            <w:tcW w:type="dxa" w:w="1987"/>
          </w:tcPr>
          <w:p>
            <w:r>
              <w:t>Да</w:t>
            </w:r>
          </w:p>
        </w:tc>
      </w:tr>
      <w:tr>
        <w:tc>
          <w:tcPr>
            <w:tcW w:type="dxa" w:w="1987"/>
          </w:tcPr>
          <w:p>
            <w:r>
              <w:t>Коэффициент эластичности спроса по доходу</w:t>
            </w:r>
          </w:p>
        </w:tc>
        <w:tc>
          <w:tcPr>
            <w:tcW w:type="dxa" w:w="1987"/>
          </w:tcPr>
          <w:p>
            <w:r>
              <w:t>Тема 2. Индивид и счастье</w:t>
            </w:r>
          </w:p>
        </w:tc>
        <w:tc>
          <w:tcPr>
            <w:tcW w:type="dxa" w:w="1987"/>
          </w:tcPr>
          <w:p>
            <w:r>
              <w:t>Закон спроса</w:t>
            </w:r>
          </w:p>
        </w:tc>
        <w:tc>
          <w:tcPr>
            <w:tcW w:type="dxa" w:w="1987"/>
          </w:tcPr>
          <w:p>
            <w:r>
              <w:t>related</w:t>
            </w:r>
          </w:p>
        </w:tc>
        <w:tc>
          <w:tcPr>
            <w:tcW w:type="dxa" w:w="1987"/>
          </w:tcPr>
          <w:p>
            <w:r>
              <w:t>Да</w:t>
            </w:r>
          </w:p>
        </w:tc>
      </w:tr>
      <w:tr>
        <w:tc>
          <w:tcPr>
            <w:tcW w:type="dxa" w:w="1987"/>
          </w:tcPr>
          <w:p>
            <w:r>
              <w:t>Коэффициент эластичности спроса по доходу</w:t>
            </w:r>
          </w:p>
        </w:tc>
        <w:tc>
          <w:tcPr>
            <w:tcW w:type="dxa" w:w="1987"/>
          </w:tcPr>
          <w:p>
            <w:r>
              <w:t>Тема 2. Индивид и счастье</w:t>
            </w:r>
          </w:p>
        </w:tc>
        <w:tc>
          <w:tcPr>
            <w:tcW w:type="dxa" w:w="1987"/>
          </w:tcPr>
          <w:p>
            <w:r>
              <w:t>Коэффициент перекрестной эластичности спроса</w:t>
            </w:r>
          </w:p>
        </w:tc>
        <w:tc>
          <w:tcPr>
            <w:tcW w:type="dxa" w:w="1987"/>
          </w:tcPr>
          <w:p>
            <w:r>
              <w:t>related</w:t>
            </w:r>
          </w:p>
        </w:tc>
        <w:tc>
          <w:tcPr>
            <w:tcW w:type="dxa" w:w="1987"/>
          </w:tcPr>
          <w:p>
            <w:r>
              <w:t>Да</w:t>
            </w:r>
          </w:p>
        </w:tc>
      </w:tr>
      <w:tr>
        <w:tc>
          <w:tcPr>
            <w:tcW w:type="dxa" w:w="1987"/>
          </w:tcPr>
          <w:p>
            <w:r>
              <w:t>Коэффициент эластичности спроса по доходу</w:t>
            </w:r>
          </w:p>
        </w:tc>
        <w:tc>
          <w:tcPr>
            <w:tcW w:type="dxa" w:w="1987"/>
          </w:tcPr>
          <w:p>
            <w:r>
              <w:t>Тема 2. Индивид и счастье</w:t>
            </w:r>
          </w:p>
        </w:tc>
        <w:tc>
          <w:tcPr>
            <w:tcW w:type="dxa" w:w="1987"/>
          </w:tcPr>
          <w:p>
            <w:r>
              <w:t>Неценовые факторы, влияющие на изменение спроса</w:t>
            </w:r>
          </w:p>
        </w:tc>
        <w:tc>
          <w:tcPr>
            <w:tcW w:type="dxa" w:w="1987"/>
          </w:tcPr>
          <w:p>
            <w:r>
              <w:t>related</w:t>
            </w:r>
          </w:p>
        </w:tc>
        <w:tc>
          <w:tcPr>
            <w:tcW w:type="dxa" w:w="1987"/>
          </w:tcPr>
          <w:p>
            <w:r>
              <w:t>Да</w:t>
            </w:r>
          </w:p>
        </w:tc>
      </w:tr>
      <w:tr>
        <w:tc>
          <w:tcPr>
            <w:tcW w:type="dxa" w:w="1987"/>
          </w:tcPr>
          <w:p>
            <w:r>
              <w:t>Коэффициент эластичности спроса по доходу</w:t>
            </w:r>
          </w:p>
        </w:tc>
        <w:tc>
          <w:tcPr>
            <w:tcW w:type="dxa" w:w="1987"/>
          </w:tcPr>
          <w:p>
            <w:r>
              <w:t>Тема 2. Индивид и счастье</w:t>
            </w:r>
          </w:p>
        </w:tc>
        <w:tc>
          <w:tcPr>
            <w:tcW w:type="dxa" w:w="1987"/>
          </w:tcPr>
          <w:p>
            <w:r>
              <w:t>Факторы, влияющие на эластичность спроса по доходу</w:t>
            </w:r>
          </w:p>
        </w:tc>
        <w:tc>
          <w:tcPr>
            <w:tcW w:type="dxa" w:w="1987"/>
          </w:tcPr>
          <w:p>
            <w:r>
              <w:t>related</w:t>
            </w:r>
          </w:p>
        </w:tc>
        <w:tc>
          <w:tcPr>
            <w:tcW w:type="dxa" w:w="1987"/>
          </w:tcPr>
          <w:p>
            <w:r>
              <w:t>Да</w:t>
            </w:r>
          </w:p>
        </w:tc>
      </w:tr>
      <w:tr>
        <w:tc>
          <w:tcPr>
            <w:tcW w:type="dxa" w:w="1987"/>
          </w:tcPr>
          <w:p>
            <w:r>
              <w:t>Коэффициент эластичности спроса по доходу</w:t>
            </w:r>
          </w:p>
        </w:tc>
        <w:tc>
          <w:tcPr>
            <w:tcW w:type="dxa" w:w="1987"/>
          </w:tcPr>
          <w:p>
            <w:r>
              <w:t>Тема 2. Индивид и счастье</w:t>
            </w:r>
          </w:p>
        </w:tc>
        <w:tc>
          <w:tcPr>
            <w:tcW w:type="dxa" w:w="1987"/>
          </w:tcPr>
          <w:p>
            <w:r>
              <w:t>Факторы, влияющие на эластичность спроса по цене</w:t>
            </w:r>
          </w:p>
        </w:tc>
        <w:tc>
          <w:tcPr>
            <w:tcW w:type="dxa" w:w="1987"/>
          </w:tcPr>
          <w:p>
            <w:r>
              <w:t>related</w:t>
            </w:r>
          </w:p>
        </w:tc>
        <w:tc>
          <w:tcPr>
            <w:tcW w:type="dxa" w:w="1987"/>
          </w:tcPr>
          <w:p>
            <w:r>
              <w:t>Да</w:t>
            </w:r>
          </w:p>
        </w:tc>
      </w:tr>
      <w:tr>
        <w:tc>
          <w:tcPr>
            <w:tcW w:type="dxa" w:w="1987"/>
          </w:tcPr>
          <w:p>
            <w:r>
              <w:t>Коэффициент эластичности спроса по доходу</w:t>
            </w:r>
          </w:p>
        </w:tc>
        <w:tc>
          <w:tcPr>
            <w:tcW w:type="dxa" w:w="1987"/>
          </w:tcPr>
          <w:p>
            <w:r>
              <w:t>Тема 2. Индивид и счастье</w:t>
            </w:r>
          </w:p>
        </w:tc>
        <w:tc>
          <w:tcPr>
            <w:tcW w:type="dxa" w:w="1987"/>
          </w:tcPr>
          <w:p>
            <w:r>
              <w:t>Эластичность спроса (elasticity of demand)Эластичность спроса</w:t>
            </w:r>
          </w:p>
        </w:tc>
        <w:tc>
          <w:tcPr>
            <w:tcW w:type="dxa" w:w="1987"/>
          </w:tcPr>
          <w:p>
            <w:r>
              <w:t>related</w:t>
            </w:r>
          </w:p>
        </w:tc>
        <w:tc>
          <w:tcPr>
            <w:tcW w:type="dxa" w:w="1987"/>
          </w:tcPr>
          <w:p>
            <w:r>
              <w:t>Да</w:t>
            </w:r>
          </w:p>
        </w:tc>
      </w:tr>
      <w:tr>
        <w:tc>
          <w:tcPr>
            <w:tcW w:type="dxa" w:w="1987"/>
          </w:tcPr>
          <w:p>
            <w:r>
              <w:t>Коэффициент эластичности спроса по доходу</w:t>
            </w:r>
          </w:p>
        </w:tc>
        <w:tc>
          <w:tcPr>
            <w:tcW w:type="dxa" w:w="1987"/>
          </w:tcPr>
          <w:p>
            <w:r>
              <w:t>Тема 2. Индивид и счастье</w:t>
            </w:r>
          </w:p>
        </w:tc>
        <w:tc>
          <w:tcPr>
            <w:tcW w:type="dxa" w:w="1987"/>
          </w:tcPr>
          <w:p>
            <w:r>
              <w:t>График линейной функции спроса</w:t>
            </w:r>
          </w:p>
        </w:tc>
        <w:tc>
          <w:tcPr>
            <w:tcW w:type="dxa" w:w="1987"/>
          </w:tcPr>
          <w:p>
            <w:r>
              <w:t>related</w:t>
            </w:r>
          </w:p>
        </w:tc>
        <w:tc>
          <w:tcPr>
            <w:tcW w:type="dxa" w:w="1987"/>
          </w:tcPr>
          <w:p>
            <w:r>
              <w:t>Да</w:t>
            </w:r>
          </w:p>
        </w:tc>
      </w:tr>
      <w:tr>
        <w:tc>
          <w:tcPr>
            <w:tcW w:type="dxa" w:w="1987"/>
          </w:tcPr>
          <w:p>
            <w:r>
              <w:t>Неценовые факторы, влияющие на изменение спроса</w:t>
            </w:r>
          </w:p>
        </w:tc>
        <w:tc>
          <w:tcPr>
            <w:tcW w:type="dxa" w:w="1987"/>
          </w:tcPr>
          <w:p>
            <w:r>
              <w:t>Тема 2. Индивид и счастье</w:t>
            </w:r>
          </w:p>
        </w:tc>
        <w:tc>
          <w:tcPr>
            <w:tcW w:type="dxa" w:w="1987"/>
          </w:tcPr>
          <w:p>
            <w:r>
              <w:t>Закон спроса</w:t>
            </w:r>
          </w:p>
        </w:tc>
        <w:tc>
          <w:tcPr>
            <w:tcW w:type="dxa" w:w="1987"/>
          </w:tcPr>
          <w:p>
            <w:r>
              <w:t>related</w:t>
            </w:r>
          </w:p>
        </w:tc>
        <w:tc>
          <w:tcPr>
            <w:tcW w:type="dxa" w:w="1987"/>
          </w:tcPr>
          <w:p>
            <w:r>
              <w:t>Да</w:t>
            </w:r>
          </w:p>
        </w:tc>
      </w:tr>
      <w:tr>
        <w:tc>
          <w:tcPr>
            <w:tcW w:type="dxa" w:w="1987"/>
          </w:tcPr>
          <w:p>
            <w:r>
              <w:t>Неценовые факторы, влияющие на изменение спроса</w:t>
            </w:r>
          </w:p>
        </w:tc>
        <w:tc>
          <w:tcPr>
            <w:tcW w:type="dxa" w:w="1987"/>
          </w:tcPr>
          <w:p>
            <w:r>
              <w:t>Тема 2. Индивид и счастье</w:t>
            </w:r>
          </w:p>
        </w:tc>
        <w:tc>
          <w:tcPr>
            <w:tcW w:type="dxa" w:w="1987"/>
          </w:tcPr>
          <w:p>
            <w:r>
              <w:t>Коэффициент перекрестной эластичности спроса</w:t>
            </w:r>
          </w:p>
        </w:tc>
        <w:tc>
          <w:tcPr>
            <w:tcW w:type="dxa" w:w="1987"/>
          </w:tcPr>
          <w:p>
            <w:r>
              <w:t>related</w:t>
            </w:r>
          </w:p>
        </w:tc>
        <w:tc>
          <w:tcPr>
            <w:tcW w:type="dxa" w:w="1987"/>
          </w:tcPr>
          <w:p>
            <w:r>
              <w:t>Да</w:t>
            </w:r>
          </w:p>
        </w:tc>
      </w:tr>
      <w:tr>
        <w:tc>
          <w:tcPr>
            <w:tcW w:type="dxa" w:w="1987"/>
          </w:tcPr>
          <w:p>
            <w:r>
              <w:t>Неценовые факторы, влияющие на изменение спроса</w:t>
            </w:r>
          </w:p>
        </w:tc>
        <w:tc>
          <w:tcPr>
            <w:tcW w:type="dxa" w:w="1987"/>
          </w:tcPr>
          <w:p>
            <w:r>
              <w:t>Тема 2. Индивид и счастье</w:t>
            </w:r>
          </w:p>
        </w:tc>
        <w:tc>
          <w:tcPr>
            <w:tcW w:type="dxa" w:w="1987"/>
          </w:tcPr>
          <w:p>
            <w:r>
              <w:t>Коэффициент эластичности спроса по доходу</w:t>
            </w:r>
          </w:p>
        </w:tc>
        <w:tc>
          <w:tcPr>
            <w:tcW w:type="dxa" w:w="1987"/>
          </w:tcPr>
          <w:p>
            <w:r>
              <w:t>related</w:t>
            </w:r>
          </w:p>
        </w:tc>
        <w:tc>
          <w:tcPr>
            <w:tcW w:type="dxa" w:w="1987"/>
          </w:tcPr>
          <w:p>
            <w:r>
              <w:t>Да</w:t>
            </w:r>
          </w:p>
        </w:tc>
      </w:tr>
      <w:tr>
        <w:tc>
          <w:tcPr>
            <w:tcW w:type="dxa" w:w="1987"/>
          </w:tcPr>
          <w:p>
            <w:r>
              <w:t>Неценовые факторы, влияющие на изменение спроса</w:t>
            </w:r>
          </w:p>
        </w:tc>
        <w:tc>
          <w:tcPr>
            <w:tcW w:type="dxa" w:w="1987"/>
          </w:tcPr>
          <w:p>
            <w:r>
              <w:t>Тема 2. Индивид и счастье</w:t>
            </w:r>
          </w:p>
        </w:tc>
        <w:tc>
          <w:tcPr>
            <w:tcW w:type="dxa" w:w="1987"/>
          </w:tcPr>
          <w:p>
            <w:r>
              <w:t>Факторы, влияющие на эластичность спроса по доходу</w:t>
            </w:r>
          </w:p>
        </w:tc>
        <w:tc>
          <w:tcPr>
            <w:tcW w:type="dxa" w:w="1987"/>
          </w:tcPr>
          <w:p>
            <w:r>
              <w:t>related</w:t>
            </w:r>
          </w:p>
        </w:tc>
        <w:tc>
          <w:tcPr>
            <w:tcW w:type="dxa" w:w="1987"/>
          </w:tcPr>
          <w:p>
            <w:r>
              <w:t>Да</w:t>
            </w:r>
          </w:p>
        </w:tc>
      </w:tr>
      <w:tr>
        <w:tc>
          <w:tcPr>
            <w:tcW w:type="dxa" w:w="1987"/>
          </w:tcPr>
          <w:p>
            <w:r>
              <w:t>Неценовые факторы, влияющие на изменение спроса</w:t>
            </w:r>
          </w:p>
        </w:tc>
        <w:tc>
          <w:tcPr>
            <w:tcW w:type="dxa" w:w="1987"/>
          </w:tcPr>
          <w:p>
            <w:r>
              <w:t>Тема 2. Индивид и счастье</w:t>
            </w:r>
          </w:p>
        </w:tc>
        <w:tc>
          <w:tcPr>
            <w:tcW w:type="dxa" w:w="1987"/>
          </w:tcPr>
          <w:p>
            <w:r>
              <w:t>Факторы, влияющие на эластичность спроса по цене</w:t>
            </w:r>
          </w:p>
        </w:tc>
        <w:tc>
          <w:tcPr>
            <w:tcW w:type="dxa" w:w="1987"/>
          </w:tcPr>
          <w:p>
            <w:r>
              <w:t>related</w:t>
            </w:r>
          </w:p>
        </w:tc>
        <w:tc>
          <w:tcPr>
            <w:tcW w:type="dxa" w:w="1987"/>
          </w:tcPr>
          <w:p>
            <w:r>
              <w:t>Да</w:t>
            </w:r>
          </w:p>
        </w:tc>
      </w:tr>
      <w:tr>
        <w:tc>
          <w:tcPr>
            <w:tcW w:type="dxa" w:w="1987"/>
          </w:tcPr>
          <w:p>
            <w:r>
              <w:t>Неценовые факторы, влияющие на изменение спроса</w:t>
            </w:r>
          </w:p>
        </w:tc>
        <w:tc>
          <w:tcPr>
            <w:tcW w:type="dxa" w:w="1987"/>
          </w:tcPr>
          <w:p>
            <w:r>
              <w:t>Тема 2. Индивид и счастье</w:t>
            </w:r>
          </w:p>
        </w:tc>
        <w:tc>
          <w:tcPr>
            <w:tcW w:type="dxa" w:w="1987"/>
          </w:tcPr>
          <w:p>
            <w:r>
              <w:t>Эластичность спроса (elasticity of demand)Эластичность спроса</w:t>
            </w:r>
          </w:p>
        </w:tc>
        <w:tc>
          <w:tcPr>
            <w:tcW w:type="dxa" w:w="1987"/>
          </w:tcPr>
          <w:p>
            <w:r>
              <w:t>related</w:t>
            </w:r>
          </w:p>
        </w:tc>
        <w:tc>
          <w:tcPr>
            <w:tcW w:type="dxa" w:w="1987"/>
          </w:tcPr>
          <w:p>
            <w:r>
              <w:t>Да</w:t>
            </w:r>
          </w:p>
        </w:tc>
      </w:tr>
      <w:tr>
        <w:tc>
          <w:tcPr>
            <w:tcW w:type="dxa" w:w="1987"/>
          </w:tcPr>
          <w:p>
            <w:r>
              <w:t>Неценовые факторы, влияющие на изменение спроса</w:t>
            </w:r>
          </w:p>
        </w:tc>
        <w:tc>
          <w:tcPr>
            <w:tcW w:type="dxa" w:w="1987"/>
          </w:tcPr>
          <w:p>
            <w:r>
              <w:t>Тема 2. Индивид и счастье</w:t>
            </w:r>
          </w:p>
        </w:tc>
        <w:tc>
          <w:tcPr>
            <w:tcW w:type="dxa" w:w="1987"/>
          </w:tcPr>
          <w:p>
            <w:r>
              <w:t>График линейной функции спроса</w:t>
            </w:r>
          </w:p>
        </w:tc>
        <w:tc>
          <w:tcPr>
            <w:tcW w:type="dxa" w:w="1987"/>
          </w:tcPr>
          <w:p>
            <w:r>
              <w:t>related</w:t>
            </w:r>
          </w:p>
        </w:tc>
        <w:tc>
          <w:tcPr>
            <w:tcW w:type="dxa" w:w="1987"/>
          </w:tcPr>
          <w:p>
            <w:r>
              <w:t>Да</w:t>
            </w:r>
          </w:p>
        </w:tc>
      </w:tr>
      <w:tr>
        <w:tc>
          <w:tcPr>
            <w:tcW w:type="dxa" w:w="1987"/>
          </w:tcPr>
          <w:p>
            <w:r>
              <w:t>Неценовые факторы, влияющие на изменение спроса</w:t>
            </w:r>
          </w:p>
        </w:tc>
        <w:tc>
          <w:tcPr>
            <w:tcW w:type="dxa" w:w="1987"/>
          </w:tcPr>
          <w:p>
            <w:r>
              <w:t>Тема 2. Индивид и счастье</w:t>
            </w:r>
          </w:p>
        </w:tc>
        <w:tc>
          <w:tcPr>
            <w:tcW w:type="dxa" w:w="1987"/>
          </w:tcPr>
          <w:p>
            <w:r>
              <w:t>Налоги</w:t>
            </w:r>
          </w:p>
        </w:tc>
        <w:tc>
          <w:tcPr>
            <w:tcW w:type="dxa" w:w="1987"/>
          </w:tcPr>
          <w:p>
            <w:r>
              <w:t>prerequisite</w:t>
            </w:r>
          </w:p>
        </w:tc>
        <w:tc>
          <w:tcPr>
            <w:tcW w:type="dxa" w:w="1987"/>
          </w:tcPr>
          <w:p>
            <w:r>
              <w:t>Нет</w:t>
            </w:r>
          </w:p>
        </w:tc>
      </w:tr>
      <w:tr>
        <w:tc>
          <w:tcPr>
            <w:tcW w:type="dxa" w:w="1987"/>
          </w:tcPr>
          <w:p>
            <w:r>
              <w:t>Факторы, влияющие на эластичность спроса по доходу</w:t>
            </w:r>
          </w:p>
        </w:tc>
        <w:tc>
          <w:tcPr>
            <w:tcW w:type="dxa" w:w="1987"/>
          </w:tcPr>
          <w:p>
            <w:r>
              <w:t>Тема 2. Индивид и счастье</w:t>
            </w:r>
          </w:p>
        </w:tc>
        <w:tc>
          <w:tcPr>
            <w:tcW w:type="dxa" w:w="1987"/>
          </w:tcPr>
          <w:p>
            <w:r>
              <w:t>Закон спроса</w:t>
            </w:r>
          </w:p>
        </w:tc>
        <w:tc>
          <w:tcPr>
            <w:tcW w:type="dxa" w:w="1987"/>
          </w:tcPr>
          <w:p>
            <w:r>
              <w:t>related</w:t>
            </w:r>
          </w:p>
        </w:tc>
        <w:tc>
          <w:tcPr>
            <w:tcW w:type="dxa" w:w="1987"/>
          </w:tcPr>
          <w:p>
            <w:r>
              <w:t>Да</w:t>
            </w:r>
          </w:p>
        </w:tc>
      </w:tr>
      <w:tr>
        <w:tc>
          <w:tcPr>
            <w:tcW w:type="dxa" w:w="1987"/>
          </w:tcPr>
          <w:p>
            <w:r>
              <w:t>Факторы, влияющие на эластичность спроса по доходу</w:t>
            </w:r>
          </w:p>
        </w:tc>
        <w:tc>
          <w:tcPr>
            <w:tcW w:type="dxa" w:w="1987"/>
          </w:tcPr>
          <w:p>
            <w:r>
              <w:t>Тема 2. Индивид и счастье</w:t>
            </w:r>
          </w:p>
        </w:tc>
        <w:tc>
          <w:tcPr>
            <w:tcW w:type="dxa" w:w="1987"/>
          </w:tcPr>
          <w:p>
            <w:r>
              <w:t>Коэффициент перекрестной эластичности спроса</w:t>
            </w:r>
          </w:p>
        </w:tc>
        <w:tc>
          <w:tcPr>
            <w:tcW w:type="dxa" w:w="1987"/>
          </w:tcPr>
          <w:p>
            <w:r>
              <w:t>related</w:t>
            </w:r>
          </w:p>
        </w:tc>
        <w:tc>
          <w:tcPr>
            <w:tcW w:type="dxa" w:w="1987"/>
          </w:tcPr>
          <w:p>
            <w:r>
              <w:t>Да</w:t>
            </w:r>
          </w:p>
        </w:tc>
      </w:tr>
      <w:tr>
        <w:tc>
          <w:tcPr>
            <w:tcW w:type="dxa" w:w="1987"/>
          </w:tcPr>
          <w:p>
            <w:r>
              <w:t>Факторы, влияющие на эластичность спроса по доходу</w:t>
            </w:r>
          </w:p>
        </w:tc>
        <w:tc>
          <w:tcPr>
            <w:tcW w:type="dxa" w:w="1987"/>
          </w:tcPr>
          <w:p>
            <w:r>
              <w:t>Тема 2. Индивид и счастье</w:t>
            </w:r>
          </w:p>
        </w:tc>
        <w:tc>
          <w:tcPr>
            <w:tcW w:type="dxa" w:w="1987"/>
          </w:tcPr>
          <w:p>
            <w:r>
              <w:t>Коэффициент эластичности спроса по доходу</w:t>
            </w:r>
          </w:p>
        </w:tc>
        <w:tc>
          <w:tcPr>
            <w:tcW w:type="dxa" w:w="1987"/>
          </w:tcPr>
          <w:p>
            <w:r>
              <w:t>related</w:t>
            </w:r>
          </w:p>
        </w:tc>
        <w:tc>
          <w:tcPr>
            <w:tcW w:type="dxa" w:w="1987"/>
          </w:tcPr>
          <w:p>
            <w:r>
              <w:t>Да</w:t>
            </w:r>
          </w:p>
        </w:tc>
      </w:tr>
      <w:tr>
        <w:tc>
          <w:tcPr>
            <w:tcW w:type="dxa" w:w="1987"/>
          </w:tcPr>
          <w:p>
            <w:r>
              <w:t>Факторы, влияющие на эластичность спроса по доходу</w:t>
            </w:r>
          </w:p>
        </w:tc>
        <w:tc>
          <w:tcPr>
            <w:tcW w:type="dxa" w:w="1987"/>
          </w:tcPr>
          <w:p>
            <w:r>
              <w:t>Тема 2. Индивид и счастье</w:t>
            </w:r>
          </w:p>
        </w:tc>
        <w:tc>
          <w:tcPr>
            <w:tcW w:type="dxa" w:w="1987"/>
          </w:tcPr>
          <w:p>
            <w:r>
              <w:t>Неценовые факторы, влияющие на изменение спроса</w:t>
            </w:r>
          </w:p>
        </w:tc>
        <w:tc>
          <w:tcPr>
            <w:tcW w:type="dxa" w:w="1987"/>
          </w:tcPr>
          <w:p>
            <w:r>
              <w:t>related</w:t>
            </w:r>
          </w:p>
        </w:tc>
        <w:tc>
          <w:tcPr>
            <w:tcW w:type="dxa" w:w="1987"/>
          </w:tcPr>
          <w:p>
            <w:r>
              <w:t>Да</w:t>
            </w:r>
          </w:p>
        </w:tc>
      </w:tr>
      <w:tr>
        <w:tc>
          <w:tcPr>
            <w:tcW w:type="dxa" w:w="1987"/>
          </w:tcPr>
          <w:p>
            <w:r>
              <w:t>Факторы, влияющие на эластичность спроса по доходу</w:t>
            </w:r>
          </w:p>
        </w:tc>
        <w:tc>
          <w:tcPr>
            <w:tcW w:type="dxa" w:w="1987"/>
          </w:tcPr>
          <w:p>
            <w:r>
              <w:t>Тема 2. Индивид и счастье</w:t>
            </w:r>
          </w:p>
        </w:tc>
        <w:tc>
          <w:tcPr>
            <w:tcW w:type="dxa" w:w="1987"/>
          </w:tcPr>
          <w:p>
            <w:r>
              <w:t>Факторы, влияющие на эластичность спроса по цене</w:t>
            </w:r>
          </w:p>
        </w:tc>
        <w:tc>
          <w:tcPr>
            <w:tcW w:type="dxa" w:w="1987"/>
          </w:tcPr>
          <w:p>
            <w:r>
              <w:t>related</w:t>
            </w:r>
          </w:p>
        </w:tc>
        <w:tc>
          <w:tcPr>
            <w:tcW w:type="dxa" w:w="1987"/>
          </w:tcPr>
          <w:p>
            <w:r>
              <w:t>Да</w:t>
            </w:r>
          </w:p>
        </w:tc>
      </w:tr>
      <w:tr>
        <w:tc>
          <w:tcPr>
            <w:tcW w:type="dxa" w:w="1987"/>
          </w:tcPr>
          <w:p>
            <w:r>
              <w:t>Факторы, влияющие на эластичность спроса по доходу</w:t>
            </w:r>
          </w:p>
        </w:tc>
        <w:tc>
          <w:tcPr>
            <w:tcW w:type="dxa" w:w="1987"/>
          </w:tcPr>
          <w:p>
            <w:r>
              <w:t>Тема 2. Индивид и счастье</w:t>
            </w:r>
          </w:p>
        </w:tc>
        <w:tc>
          <w:tcPr>
            <w:tcW w:type="dxa" w:w="1987"/>
          </w:tcPr>
          <w:p>
            <w:r>
              <w:t>Эластичность</w:t>
            </w:r>
          </w:p>
        </w:tc>
        <w:tc>
          <w:tcPr>
            <w:tcW w:type="dxa" w:w="1987"/>
          </w:tcPr>
          <w:p>
            <w:r>
              <w:t>related</w:t>
            </w:r>
          </w:p>
        </w:tc>
        <w:tc>
          <w:tcPr>
            <w:tcW w:type="dxa" w:w="1987"/>
          </w:tcPr>
          <w:p>
            <w:r>
              <w:t>Да</w:t>
            </w:r>
          </w:p>
        </w:tc>
      </w:tr>
      <w:tr>
        <w:tc>
          <w:tcPr>
            <w:tcW w:type="dxa" w:w="1987"/>
          </w:tcPr>
          <w:p>
            <w:r>
              <w:t>Факторы, влияющие на эластичность спроса по доходу</w:t>
            </w:r>
          </w:p>
        </w:tc>
        <w:tc>
          <w:tcPr>
            <w:tcW w:type="dxa" w:w="1987"/>
          </w:tcPr>
          <w:p>
            <w:r>
              <w:t>Тема 2. Индивид и счастье</w:t>
            </w:r>
          </w:p>
        </w:tc>
        <w:tc>
          <w:tcPr>
            <w:tcW w:type="dxa" w:w="1987"/>
          </w:tcPr>
          <w:p>
            <w:r>
              <w:t>Эластичность спроса (elasticity of demand)Эластичность спроса</w:t>
            </w:r>
          </w:p>
        </w:tc>
        <w:tc>
          <w:tcPr>
            <w:tcW w:type="dxa" w:w="1987"/>
          </w:tcPr>
          <w:p>
            <w:r>
              <w:t>related</w:t>
            </w:r>
          </w:p>
        </w:tc>
        <w:tc>
          <w:tcPr>
            <w:tcW w:type="dxa" w:w="1987"/>
          </w:tcPr>
          <w:p>
            <w:r>
              <w:t>Да</w:t>
            </w:r>
          </w:p>
        </w:tc>
      </w:tr>
      <w:tr>
        <w:tc>
          <w:tcPr>
            <w:tcW w:type="dxa" w:w="1987"/>
          </w:tcPr>
          <w:p>
            <w:r>
              <w:t>Факторы, влияющие на эластичность спроса по доходу</w:t>
            </w:r>
          </w:p>
        </w:tc>
        <w:tc>
          <w:tcPr>
            <w:tcW w:type="dxa" w:w="1987"/>
          </w:tcPr>
          <w:p>
            <w:r>
              <w:t>Тема 2. Индивид и счастье</w:t>
            </w:r>
          </w:p>
        </w:tc>
        <w:tc>
          <w:tcPr>
            <w:tcW w:type="dxa" w:w="1987"/>
          </w:tcPr>
          <w:p>
            <w:r>
              <w:t>График линейной функции спроса</w:t>
            </w:r>
          </w:p>
        </w:tc>
        <w:tc>
          <w:tcPr>
            <w:tcW w:type="dxa" w:w="1987"/>
          </w:tcPr>
          <w:p>
            <w:r>
              <w:t>related</w:t>
            </w:r>
          </w:p>
        </w:tc>
        <w:tc>
          <w:tcPr>
            <w:tcW w:type="dxa" w:w="1987"/>
          </w:tcPr>
          <w:p>
            <w:r>
              <w:t>Да</w:t>
            </w:r>
          </w:p>
        </w:tc>
      </w:tr>
      <w:tr>
        <w:tc>
          <w:tcPr>
            <w:tcW w:type="dxa" w:w="1987"/>
          </w:tcPr>
          <w:p>
            <w:r>
              <w:t>Факторы, влияющие на эластичность спроса по цене</w:t>
            </w:r>
          </w:p>
        </w:tc>
        <w:tc>
          <w:tcPr>
            <w:tcW w:type="dxa" w:w="1987"/>
          </w:tcPr>
          <w:p>
            <w:r>
              <w:t>Тема 2. Индивид и счастье</w:t>
            </w:r>
          </w:p>
        </w:tc>
        <w:tc>
          <w:tcPr>
            <w:tcW w:type="dxa" w:w="1987"/>
          </w:tcPr>
          <w:p>
            <w:r>
              <w:t>Закон спроса</w:t>
            </w:r>
          </w:p>
        </w:tc>
        <w:tc>
          <w:tcPr>
            <w:tcW w:type="dxa" w:w="1987"/>
          </w:tcPr>
          <w:p>
            <w:r>
              <w:t>related</w:t>
            </w:r>
          </w:p>
        </w:tc>
        <w:tc>
          <w:tcPr>
            <w:tcW w:type="dxa" w:w="1987"/>
          </w:tcPr>
          <w:p>
            <w:r>
              <w:t>Да</w:t>
            </w:r>
          </w:p>
        </w:tc>
      </w:tr>
      <w:tr>
        <w:tc>
          <w:tcPr>
            <w:tcW w:type="dxa" w:w="1987"/>
          </w:tcPr>
          <w:p>
            <w:r>
              <w:t>Факторы, влияющие на эластичность спроса по цене</w:t>
            </w:r>
          </w:p>
        </w:tc>
        <w:tc>
          <w:tcPr>
            <w:tcW w:type="dxa" w:w="1987"/>
          </w:tcPr>
          <w:p>
            <w:r>
              <w:t>Тема 2. Индивид и счастье</w:t>
            </w:r>
          </w:p>
        </w:tc>
        <w:tc>
          <w:tcPr>
            <w:tcW w:type="dxa" w:w="1987"/>
          </w:tcPr>
          <w:p>
            <w:r>
              <w:t>Коэффициент перекрестной эластичности спроса</w:t>
            </w:r>
          </w:p>
        </w:tc>
        <w:tc>
          <w:tcPr>
            <w:tcW w:type="dxa" w:w="1987"/>
          </w:tcPr>
          <w:p>
            <w:r>
              <w:t>related</w:t>
            </w:r>
          </w:p>
        </w:tc>
        <w:tc>
          <w:tcPr>
            <w:tcW w:type="dxa" w:w="1987"/>
          </w:tcPr>
          <w:p>
            <w:r>
              <w:t>Да</w:t>
            </w:r>
          </w:p>
        </w:tc>
      </w:tr>
      <w:tr>
        <w:tc>
          <w:tcPr>
            <w:tcW w:type="dxa" w:w="1987"/>
          </w:tcPr>
          <w:p>
            <w:r>
              <w:t>Факторы, влияющие на эластичность спроса по цене</w:t>
            </w:r>
          </w:p>
        </w:tc>
        <w:tc>
          <w:tcPr>
            <w:tcW w:type="dxa" w:w="1987"/>
          </w:tcPr>
          <w:p>
            <w:r>
              <w:t>Тема 2. Индивид и счастье</w:t>
            </w:r>
          </w:p>
        </w:tc>
        <w:tc>
          <w:tcPr>
            <w:tcW w:type="dxa" w:w="1987"/>
          </w:tcPr>
          <w:p>
            <w:r>
              <w:t>Коэффициент эластичности спроса по доходу</w:t>
            </w:r>
          </w:p>
        </w:tc>
        <w:tc>
          <w:tcPr>
            <w:tcW w:type="dxa" w:w="1987"/>
          </w:tcPr>
          <w:p>
            <w:r>
              <w:t>related</w:t>
            </w:r>
          </w:p>
        </w:tc>
        <w:tc>
          <w:tcPr>
            <w:tcW w:type="dxa" w:w="1987"/>
          </w:tcPr>
          <w:p>
            <w:r>
              <w:t>Да</w:t>
            </w:r>
          </w:p>
        </w:tc>
      </w:tr>
      <w:tr>
        <w:tc>
          <w:tcPr>
            <w:tcW w:type="dxa" w:w="1987"/>
          </w:tcPr>
          <w:p>
            <w:r>
              <w:t>Факторы, влияющие на эластичность спроса по цене</w:t>
            </w:r>
          </w:p>
        </w:tc>
        <w:tc>
          <w:tcPr>
            <w:tcW w:type="dxa" w:w="1987"/>
          </w:tcPr>
          <w:p>
            <w:r>
              <w:t>Тема 2. Индивид и счастье</w:t>
            </w:r>
          </w:p>
        </w:tc>
        <w:tc>
          <w:tcPr>
            <w:tcW w:type="dxa" w:w="1987"/>
          </w:tcPr>
          <w:p>
            <w:r>
              <w:t>Неценовые факторы, влияющие на изменение спроса</w:t>
            </w:r>
          </w:p>
        </w:tc>
        <w:tc>
          <w:tcPr>
            <w:tcW w:type="dxa" w:w="1987"/>
          </w:tcPr>
          <w:p>
            <w:r>
              <w:t>related</w:t>
            </w:r>
          </w:p>
        </w:tc>
        <w:tc>
          <w:tcPr>
            <w:tcW w:type="dxa" w:w="1987"/>
          </w:tcPr>
          <w:p>
            <w:r>
              <w:t>Да</w:t>
            </w:r>
          </w:p>
        </w:tc>
      </w:tr>
      <w:tr>
        <w:tc>
          <w:tcPr>
            <w:tcW w:type="dxa" w:w="1987"/>
          </w:tcPr>
          <w:p>
            <w:r>
              <w:t>Факторы, влияющие на эластичность спроса по цене</w:t>
            </w:r>
          </w:p>
        </w:tc>
        <w:tc>
          <w:tcPr>
            <w:tcW w:type="dxa" w:w="1987"/>
          </w:tcPr>
          <w:p>
            <w:r>
              <w:t>Тема 2. Индивид и счастье</w:t>
            </w:r>
          </w:p>
        </w:tc>
        <w:tc>
          <w:tcPr>
            <w:tcW w:type="dxa" w:w="1987"/>
          </w:tcPr>
          <w:p>
            <w:r>
              <w:t>Факторы, влияющие на эластичность спроса по доходу</w:t>
            </w:r>
          </w:p>
        </w:tc>
        <w:tc>
          <w:tcPr>
            <w:tcW w:type="dxa" w:w="1987"/>
          </w:tcPr>
          <w:p>
            <w:r>
              <w:t>related</w:t>
            </w:r>
          </w:p>
        </w:tc>
        <w:tc>
          <w:tcPr>
            <w:tcW w:type="dxa" w:w="1987"/>
          </w:tcPr>
          <w:p>
            <w:r>
              <w:t>Да</w:t>
            </w:r>
          </w:p>
        </w:tc>
      </w:tr>
      <w:tr>
        <w:tc>
          <w:tcPr>
            <w:tcW w:type="dxa" w:w="1987"/>
          </w:tcPr>
          <w:p>
            <w:r>
              <w:t>Факторы, влияющие на эластичность спроса по цене</w:t>
            </w:r>
          </w:p>
        </w:tc>
        <w:tc>
          <w:tcPr>
            <w:tcW w:type="dxa" w:w="1987"/>
          </w:tcPr>
          <w:p>
            <w:r>
              <w:t>Тема 2. Индивид и счастье</w:t>
            </w:r>
          </w:p>
        </w:tc>
        <w:tc>
          <w:tcPr>
            <w:tcW w:type="dxa" w:w="1987"/>
          </w:tcPr>
          <w:p>
            <w:r>
              <w:t>Эластичность</w:t>
            </w:r>
          </w:p>
        </w:tc>
        <w:tc>
          <w:tcPr>
            <w:tcW w:type="dxa" w:w="1987"/>
          </w:tcPr>
          <w:p>
            <w:r>
              <w:t>related</w:t>
            </w:r>
          </w:p>
        </w:tc>
        <w:tc>
          <w:tcPr>
            <w:tcW w:type="dxa" w:w="1987"/>
          </w:tcPr>
          <w:p>
            <w:r>
              <w:t>Да</w:t>
            </w:r>
          </w:p>
        </w:tc>
      </w:tr>
      <w:tr>
        <w:tc>
          <w:tcPr>
            <w:tcW w:type="dxa" w:w="1987"/>
          </w:tcPr>
          <w:p>
            <w:r>
              <w:t>Факторы, влияющие на эластичность спроса по цене</w:t>
            </w:r>
          </w:p>
        </w:tc>
        <w:tc>
          <w:tcPr>
            <w:tcW w:type="dxa" w:w="1987"/>
          </w:tcPr>
          <w:p>
            <w:r>
              <w:t>Тема 2. Индивид и счастье</w:t>
            </w:r>
          </w:p>
        </w:tc>
        <w:tc>
          <w:tcPr>
            <w:tcW w:type="dxa" w:w="1987"/>
          </w:tcPr>
          <w:p>
            <w:r>
              <w:t>Эластичность спроса (elasticity of demand)Эластичность спроса</w:t>
            </w:r>
          </w:p>
        </w:tc>
        <w:tc>
          <w:tcPr>
            <w:tcW w:type="dxa" w:w="1987"/>
          </w:tcPr>
          <w:p>
            <w:r>
              <w:t>related</w:t>
            </w:r>
          </w:p>
        </w:tc>
        <w:tc>
          <w:tcPr>
            <w:tcW w:type="dxa" w:w="1987"/>
          </w:tcPr>
          <w:p>
            <w:r>
              <w:t>Да</w:t>
            </w:r>
          </w:p>
        </w:tc>
      </w:tr>
      <w:tr>
        <w:tc>
          <w:tcPr>
            <w:tcW w:type="dxa" w:w="1987"/>
          </w:tcPr>
          <w:p>
            <w:r>
              <w:t>Факторы, влияющие на эластичность спроса по цене</w:t>
            </w:r>
          </w:p>
        </w:tc>
        <w:tc>
          <w:tcPr>
            <w:tcW w:type="dxa" w:w="1987"/>
          </w:tcPr>
          <w:p>
            <w:r>
              <w:t>Тема 2. Индивид и счастье</w:t>
            </w:r>
          </w:p>
        </w:tc>
        <w:tc>
          <w:tcPr>
            <w:tcW w:type="dxa" w:w="1987"/>
          </w:tcPr>
          <w:p>
            <w:r>
              <w:t>Блага</w:t>
            </w:r>
          </w:p>
        </w:tc>
        <w:tc>
          <w:tcPr>
            <w:tcW w:type="dxa" w:w="1987"/>
          </w:tcPr>
          <w:p>
            <w:r>
              <w:t>prerequisite</w:t>
            </w:r>
          </w:p>
        </w:tc>
        <w:tc>
          <w:tcPr>
            <w:tcW w:type="dxa" w:w="1987"/>
          </w:tcPr>
          <w:p>
            <w:r>
              <w:t>Нет</w:t>
            </w:r>
          </w:p>
        </w:tc>
      </w:tr>
      <w:tr>
        <w:tc>
          <w:tcPr>
            <w:tcW w:type="dxa" w:w="1987"/>
          </w:tcPr>
          <w:p>
            <w:r>
              <w:t>Эластичность</w:t>
            </w:r>
          </w:p>
        </w:tc>
        <w:tc>
          <w:tcPr>
            <w:tcW w:type="dxa" w:w="1987"/>
          </w:tcPr>
          <w:p>
            <w:r>
              <w:t>Тема 2. Индивид и счастье</w:t>
            </w:r>
          </w:p>
        </w:tc>
        <w:tc>
          <w:tcPr>
            <w:tcW w:type="dxa" w:w="1987"/>
          </w:tcPr>
          <w:p>
            <w:r>
              <w:t>Факторы, влияющие на эластичность спроса по доходу</w:t>
            </w:r>
          </w:p>
        </w:tc>
        <w:tc>
          <w:tcPr>
            <w:tcW w:type="dxa" w:w="1987"/>
          </w:tcPr>
          <w:p>
            <w:r>
              <w:t>related</w:t>
            </w:r>
          </w:p>
        </w:tc>
        <w:tc>
          <w:tcPr>
            <w:tcW w:type="dxa" w:w="1987"/>
          </w:tcPr>
          <w:p>
            <w:r>
              <w:t>Да</w:t>
            </w:r>
          </w:p>
        </w:tc>
      </w:tr>
      <w:tr>
        <w:tc>
          <w:tcPr>
            <w:tcW w:type="dxa" w:w="1987"/>
          </w:tcPr>
          <w:p>
            <w:r>
              <w:t>Эластичность</w:t>
            </w:r>
          </w:p>
        </w:tc>
        <w:tc>
          <w:tcPr>
            <w:tcW w:type="dxa" w:w="1987"/>
          </w:tcPr>
          <w:p>
            <w:r>
              <w:t>Тема 2. Индивид и счастье</w:t>
            </w:r>
          </w:p>
        </w:tc>
        <w:tc>
          <w:tcPr>
            <w:tcW w:type="dxa" w:w="1987"/>
          </w:tcPr>
          <w:p>
            <w:r>
              <w:t>Факторы, влияющие на эластичность спроса по цене</w:t>
            </w:r>
          </w:p>
        </w:tc>
        <w:tc>
          <w:tcPr>
            <w:tcW w:type="dxa" w:w="1987"/>
          </w:tcPr>
          <w:p>
            <w:r>
              <w:t>related</w:t>
            </w:r>
          </w:p>
        </w:tc>
        <w:tc>
          <w:tcPr>
            <w:tcW w:type="dxa" w:w="1987"/>
          </w:tcPr>
          <w:p>
            <w:r>
              <w:t>Да</w:t>
            </w:r>
          </w:p>
        </w:tc>
      </w:tr>
      <w:tr>
        <w:tc>
          <w:tcPr>
            <w:tcW w:type="dxa" w:w="1987"/>
          </w:tcPr>
          <w:p>
            <w:r>
              <w:t>Эластичность</w:t>
            </w:r>
          </w:p>
        </w:tc>
        <w:tc>
          <w:tcPr>
            <w:tcW w:type="dxa" w:w="1987"/>
          </w:tcPr>
          <w:p>
            <w:r>
              <w:t>Тема 2. Индивид и счастье</w:t>
            </w:r>
          </w:p>
        </w:tc>
        <w:tc>
          <w:tcPr>
            <w:tcW w:type="dxa" w:w="1987"/>
          </w:tcPr>
          <w:p>
            <w:r>
              <w:t>Эластичность спроса (elasticity of demand)Эластичность спроса</w:t>
            </w:r>
          </w:p>
        </w:tc>
        <w:tc>
          <w:tcPr>
            <w:tcW w:type="dxa" w:w="1987"/>
          </w:tcPr>
          <w:p>
            <w:r>
              <w:t>part_of</w:t>
            </w:r>
          </w:p>
        </w:tc>
        <w:tc>
          <w:tcPr>
            <w:tcW w:type="dxa" w:w="1987"/>
          </w:tcPr>
          <w:p>
            <w:r>
              <w:t>Да</w:t>
            </w:r>
          </w:p>
        </w:tc>
      </w:tr>
      <w:tr>
        <w:tc>
          <w:tcPr>
            <w:tcW w:type="dxa" w:w="1987"/>
          </w:tcPr>
          <w:p>
            <w:r>
              <w:t>Эластичность</w:t>
            </w:r>
          </w:p>
        </w:tc>
        <w:tc>
          <w:tcPr>
            <w:tcW w:type="dxa" w:w="1987"/>
          </w:tcPr>
          <w:p>
            <w:r>
              <w:t>Тема 2. Индивид и счастье</w:t>
            </w:r>
          </w:p>
        </w:tc>
        <w:tc>
          <w:tcPr>
            <w:tcW w:type="dxa" w:w="1987"/>
          </w:tcPr>
          <w:p>
            <w:r>
              <w:t>Дуговая эластичность</w:t>
            </w:r>
          </w:p>
        </w:tc>
        <w:tc>
          <w:tcPr>
            <w:tcW w:type="dxa" w:w="1987"/>
          </w:tcPr>
          <w:p>
            <w:r>
              <w:t>related</w:t>
            </w:r>
          </w:p>
        </w:tc>
        <w:tc>
          <w:tcPr>
            <w:tcW w:type="dxa" w:w="1987"/>
          </w:tcPr>
          <w:p>
            <w:r>
              <w:t>Да</w:t>
            </w:r>
          </w:p>
        </w:tc>
      </w:tr>
      <w:tr>
        <w:tc>
          <w:tcPr>
            <w:tcW w:type="dxa" w:w="1987"/>
          </w:tcPr>
          <w:p>
            <w:r>
              <w:t>Эластичность спроса (elasticity of demand)Эластичность спроса</w:t>
            </w:r>
          </w:p>
        </w:tc>
        <w:tc>
          <w:tcPr>
            <w:tcW w:type="dxa" w:w="1987"/>
          </w:tcPr>
          <w:p>
            <w:r>
              <w:t>Тема 2. Индивид и счастье</w:t>
            </w:r>
          </w:p>
        </w:tc>
        <w:tc>
          <w:tcPr>
            <w:tcW w:type="dxa" w:w="1987"/>
          </w:tcPr>
          <w:p>
            <w:r>
              <w:t>Закон спроса</w:t>
            </w:r>
          </w:p>
        </w:tc>
        <w:tc>
          <w:tcPr>
            <w:tcW w:type="dxa" w:w="1987"/>
          </w:tcPr>
          <w:p>
            <w:r>
              <w:t>related</w:t>
            </w:r>
          </w:p>
        </w:tc>
        <w:tc>
          <w:tcPr>
            <w:tcW w:type="dxa" w:w="1987"/>
          </w:tcPr>
          <w:p>
            <w:r>
              <w:t>Да</w:t>
            </w:r>
          </w:p>
        </w:tc>
      </w:tr>
      <w:tr>
        <w:tc>
          <w:tcPr>
            <w:tcW w:type="dxa" w:w="1987"/>
          </w:tcPr>
          <w:p>
            <w:r>
              <w:t>Эластичность спроса (elasticity of demand)Эластичность спроса</w:t>
            </w:r>
          </w:p>
        </w:tc>
        <w:tc>
          <w:tcPr>
            <w:tcW w:type="dxa" w:w="1987"/>
          </w:tcPr>
          <w:p>
            <w:r>
              <w:t>Тема 2. Индивид и счастье</w:t>
            </w:r>
          </w:p>
        </w:tc>
        <w:tc>
          <w:tcPr>
            <w:tcW w:type="dxa" w:w="1987"/>
          </w:tcPr>
          <w:p>
            <w:r>
              <w:t>Коэффициент перекрестной эластичности спроса</w:t>
            </w:r>
          </w:p>
        </w:tc>
        <w:tc>
          <w:tcPr>
            <w:tcW w:type="dxa" w:w="1987"/>
          </w:tcPr>
          <w:p>
            <w:r>
              <w:t>related</w:t>
            </w:r>
          </w:p>
        </w:tc>
        <w:tc>
          <w:tcPr>
            <w:tcW w:type="dxa" w:w="1987"/>
          </w:tcPr>
          <w:p>
            <w:r>
              <w:t>Да</w:t>
            </w:r>
          </w:p>
        </w:tc>
      </w:tr>
      <w:tr>
        <w:tc>
          <w:tcPr>
            <w:tcW w:type="dxa" w:w="1987"/>
          </w:tcPr>
          <w:p>
            <w:r>
              <w:t>Эластичность спроса (elasticity of demand)Эластичность спроса</w:t>
            </w:r>
          </w:p>
        </w:tc>
        <w:tc>
          <w:tcPr>
            <w:tcW w:type="dxa" w:w="1987"/>
          </w:tcPr>
          <w:p>
            <w:r>
              <w:t>Тема 2. Индивид и счастье</w:t>
            </w:r>
          </w:p>
        </w:tc>
        <w:tc>
          <w:tcPr>
            <w:tcW w:type="dxa" w:w="1987"/>
          </w:tcPr>
          <w:p>
            <w:r>
              <w:t>Коэффициент эластичности спроса по доходу</w:t>
            </w:r>
          </w:p>
        </w:tc>
        <w:tc>
          <w:tcPr>
            <w:tcW w:type="dxa" w:w="1987"/>
          </w:tcPr>
          <w:p>
            <w:r>
              <w:t>related</w:t>
            </w:r>
          </w:p>
        </w:tc>
        <w:tc>
          <w:tcPr>
            <w:tcW w:type="dxa" w:w="1987"/>
          </w:tcPr>
          <w:p>
            <w:r>
              <w:t>Да</w:t>
            </w:r>
          </w:p>
        </w:tc>
      </w:tr>
      <w:tr>
        <w:tc>
          <w:tcPr>
            <w:tcW w:type="dxa" w:w="1987"/>
          </w:tcPr>
          <w:p>
            <w:r>
              <w:t>Эластичность спроса (elasticity of demand)Эластичность спроса</w:t>
            </w:r>
          </w:p>
        </w:tc>
        <w:tc>
          <w:tcPr>
            <w:tcW w:type="dxa" w:w="1987"/>
          </w:tcPr>
          <w:p>
            <w:r>
              <w:t>Тема 2. Индивид и счастье</w:t>
            </w:r>
          </w:p>
        </w:tc>
        <w:tc>
          <w:tcPr>
            <w:tcW w:type="dxa" w:w="1987"/>
          </w:tcPr>
          <w:p>
            <w:r>
              <w:t>Неценовые факторы, влияющие на изменение спроса</w:t>
            </w:r>
          </w:p>
        </w:tc>
        <w:tc>
          <w:tcPr>
            <w:tcW w:type="dxa" w:w="1987"/>
          </w:tcPr>
          <w:p>
            <w:r>
              <w:t>related</w:t>
            </w:r>
          </w:p>
        </w:tc>
        <w:tc>
          <w:tcPr>
            <w:tcW w:type="dxa" w:w="1987"/>
          </w:tcPr>
          <w:p>
            <w:r>
              <w:t>Да</w:t>
            </w:r>
          </w:p>
        </w:tc>
      </w:tr>
      <w:tr>
        <w:tc>
          <w:tcPr>
            <w:tcW w:type="dxa" w:w="1987"/>
          </w:tcPr>
          <w:p>
            <w:r>
              <w:t>Эластичность спроса (elasticity of demand)Эластичность спроса</w:t>
            </w:r>
          </w:p>
        </w:tc>
        <w:tc>
          <w:tcPr>
            <w:tcW w:type="dxa" w:w="1987"/>
          </w:tcPr>
          <w:p>
            <w:r>
              <w:t>Тема 2. Индивид и счастье</w:t>
            </w:r>
          </w:p>
        </w:tc>
        <w:tc>
          <w:tcPr>
            <w:tcW w:type="dxa" w:w="1987"/>
          </w:tcPr>
          <w:p>
            <w:r>
              <w:t>Факторы, влияющие на эластичность спроса по доходу</w:t>
            </w:r>
          </w:p>
        </w:tc>
        <w:tc>
          <w:tcPr>
            <w:tcW w:type="dxa" w:w="1987"/>
          </w:tcPr>
          <w:p>
            <w:r>
              <w:t>related</w:t>
            </w:r>
          </w:p>
        </w:tc>
        <w:tc>
          <w:tcPr>
            <w:tcW w:type="dxa" w:w="1987"/>
          </w:tcPr>
          <w:p>
            <w:r>
              <w:t>Да</w:t>
            </w:r>
          </w:p>
        </w:tc>
      </w:tr>
      <w:tr>
        <w:tc>
          <w:tcPr>
            <w:tcW w:type="dxa" w:w="1987"/>
          </w:tcPr>
          <w:p>
            <w:r>
              <w:t>Эластичность спроса (elasticity of demand)Эластичность спроса</w:t>
            </w:r>
          </w:p>
        </w:tc>
        <w:tc>
          <w:tcPr>
            <w:tcW w:type="dxa" w:w="1987"/>
          </w:tcPr>
          <w:p>
            <w:r>
              <w:t>Тема 2. Индивид и счастье</w:t>
            </w:r>
          </w:p>
        </w:tc>
        <w:tc>
          <w:tcPr>
            <w:tcW w:type="dxa" w:w="1987"/>
          </w:tcPr>
          <w:p>
            <w:r>
              <w:t>Факторы, влияющие на эластичность спроса по цене</w:t>
            </w:r>
          </w:p>
        </w:tc>
        <w:tc>
          <w:tcPr>
            <w:tcW w:type="dxa" w:w="1987"/>
          </w:tcPr>
          <w:p>
            <w:r>
              <w:t>related</w:t>
            </w:r>
          </w:p>
        </w:tc>
        <w:tc>
          <w:tcPr>
            <w:tcW w:type="dxa" w:w="1987"/>
          </w:tcPr>
          <w:p>
            <w:r>
              <w:t>Да</w:t>
            </w:r>
          </w:p>
        </w:tc>
      </w:tr>
      <w:tr>
        <w:tc>
          <w:tcPr>
            <w:tcW w:type="dxa" w:w="1987"/>
          </w:tcPr>
          <w:p>
            <w:r>
              <w:t>Эластичность спроса (elasticity of demand)Эластичность спроса</w:t>
            </w:r>
          </w:p>
        </w:tc>
        <w:tc>
          <w:tcPr>
            <w:tcW w:type="dxa" w:w="1987"/>
          </w:tcPr>
          <w:p>
            <w:r>
              <w:t>Тема 2. Индивид и счастье</w:t>
            </w:r>
          </w:p>
        </w:tc>
        <w:tc>
          <w:tcPr>
            <w:tcW w:type="dxa" w:w="1987"/>
          </w:tcPr>
          <w:p>
            <w:r>
              <w:t>Эластичность</w:t>
            </w:r>
          </w:p>
        </w:tc>
        <w:tc>
          <w:tcPr>
            <w:tcW w:type="dxa" w:w="1987"/>
          </w:tcPr>
          <w:p>
            <w:r>
              <w:t>prerequisite</w:t>
            </w:r>
          </w:p>
        </w:tc>
        <w:tc>
          <w:tcPr>
            <w:tcW w:type="dxa" w:w="1987"/>
          </w:tcPr>
          <w:p>
            <w:r>
              <w:t>Нет</w:t>
            </w:r>
          </w:p>
        </w:tc>
      </w:tr>
      <w:tr>
        <w:tc>
          <w:tcPr>
            <w:tcW w:type="dxa" w:w="1987"/>
          </w:tcPr>
          <w:p>
            <w:r>
              <w:t>Эластичность спроса (elasticity of demand)Эластичность спроса</w:t>
            </w:r>
          </w:p>
        </w:tc>
        <w:tc>
          <w:tcPr>
            <w:tcW w:type="dxa" w:w="1987"/>
          </w:tcPr>
          <w:p>
            <w:r>
              <w:t>Тема 2. Индивид и счастье</w:t>
            </w:r>
          </w:p>
        </w:tc>
        <w:tc>
          <w:tcPr>
            <w:tcW w:type="dxa" w:w="1987"/>
          </w:tcPr>
          <w:p>
            <w:r>
              <w:t>Блага</w:t>
            </w:r>
          </w:p>
        </w:tc>
        <w:tc>
          <w:tcPr>
            <w:tcW w:type="dxa" w:w="1987"/>
          </w:tcPr>
          <w:p>
            <w:r>
              <w:t>prerequisite</w:t>
            </w:r>
          </w:p>
        </w:tc>
        <w:tc>
          <w:tcPr>
            <w:tcW w:type="dxa" w:w="1987"/>
          </w:tcPr>
          <w:p>
            <w:r>
              <w:t>Нет</w:t>
            </w:r>
          </w:p>
        </w:tc>
      </w:tr>
      <w:tr>
        <w:tc>
          <w:tcPr>
            <w:tcW w:type="dxa" w:w="1987"/>
          </w:tcPr>
          <w:p>
            <w:r>
              <w:t>QхРх–цена блага ХQх –количество блага Х</w:t>
            </w:r>
          </w:p>
        </w:tc>
        <w:tc>
          <w:tcPr>
            <w:tcW w:type="dxa" w:w="1987"/>
          </w:tcPr>
          <w:p>
            <w:r>
              <w:t>Тема 2. Индивид и счастье</w:t>
            </w:r>
          </w:p>
        </w:tc>
        <w:tc>
          <w:tcPr>
            <w:tcW w:type="dxa" w:w="1987"/>
          </w:tcPr>
          <w:p>
            <w:r>
              <w:t>QхРх</w:t>
            </w:r>
          </w:p>
        </w:tc>
        <w:tc>
          <w:tcPr>
            <w:tcW w:type="dxa" w:w="1987"/>
          </w:tcPr>
          <w:p>
            <w:r>
              <w:t>part_of</w:t>
            </w:r>
          </w:p>
        </w:tc>
        <w:tc>
          <w:tcPr>
            <w:tcW w:type="dxa" w:w="1987"/>
          </w:tcPr>
          <w:p>
            <w:r>
              <w:t>Да</w:t>
            </w:r>
          </w:p>
        </w:tc>
      </w:tr>
      <w:tr>
        <w:tc>
          <w:tcPr>
            <w:tcW w:type="dxa" w:w="1987"/>
          </w:tcPr>
          <w:p>
            <w:r>
              <w:t>QхРх–цена блага ХQх –количество блага Х</w:t>
            </w:r>
          </w:p>
        </w:tc>
        <w:tc>
          <w:tcPr>
            <w:tcW w:type="dxa" w:w="1987"/>
          </w:tcPr>
          <w:p>
            <w:r>
              <w:t>Тема 2. Индивид и счастье</w:t>
            </w:r>
          </w:p>
        </w:tc>
        <w:tc>
          <w:tcPr>
            <w:tcW w:type="dxa" w:w="1987"/>
          </w:tcPr>
          <w:p>
            <w:r>
              <w:t>Блага</w:t>
            </w:r>
          </w:p>
        </w:tc>
        <w:tc>
          <w:tcPr>
            <w:tcW w:type="dxa" w:w="1987"/>
          </w:tcPr>
          <w:p>
            <w:r>
              <w:t>related</w:t>
            </w:r>
          </w:p>
        </w:tc>
        <w:tc>
          <w:tcPr>
            <w:tcW w:type="dxa" w:w="1987"/>
          </w:tcPr>
          <w:p>
            <w:r>
              <w:t>Да</w:t>
            </w:r>
          </w:p>
        </w:tc>
      </w:tr>
      <w:tr>
        <w:tc>
          <w:tcPr>
            <w:tcW w:type="dxa" w:w="1987"/>
          </w:tcPr>
          <w:p>
            <w:r>
              <w:t>Блага</w:t>
            </w:r>
          </w:p>
        </w:tc>
        <w:tc>
          <w:tcPr>
            <w:tcW w:type="dxa" w:w="1987"/>
          </w:tcPr>
          <w:p>
            <w:r>
              <w:t>Тема 2. Индивид и счастье</w:t>
            </w:r>
          </w:p>
        </w:tc>
        <w:tc>
          <w:tcPr>
            <w:tcW w:type="dxa" w:w="1987"/>
          </w:tcPr>
          <w:p>
            <w:r>
              <w:t>QхРх–цена блага ХQх –количество блага Х</w:t>
            </w:r>
          </w:p>
        </w:tc>
        <w:tc>
          <w:tcPr>
            <w:tcW w:type="dxa" w:w="1987"/>
          </w:tcPr>
          <w:p>
            <w:r>
              <w:t>related</w:t>
            </w:r>
          </w:p>
        </w:tc>
        <w:tc>
          <w:tcPr>
            <w:tcW w:type="dxa" w:w="1987"/>
          </w:tcPr>
          <w:p>
            <w:r>
              <w:t>Да</w:t>
            </w:r>
          </w:p>
        </w:tc>
      </w:tr>
      <w:tr>
        <w:tc>
          <w:tcPr>
            <w:tcW w:type="dxa" w:w="1987"/>
          </w:tcPr>
          <w:p>
            <w:r>
              <w:t>Блага</w:t>
            </w:r>
          </w:p>
        </w:tc>
        <w:tc>
          <w:tcPr>
            <w:tcW w:type="dxa" w:w="1987"/>
          </w:tcPr>
          <w:p>
            <w:r>
              <w:t>Тема 2. Индивид и счастье</w:t>
            </w:r>
          </w:p>
        </w:tc>
        <w:tc>
          <w:tcPr>
            <w:tcW w:type="dxa" w:w="1987"/>
          </w:tcPr>
          <w:p>
            <w:r>
              <w:t>Полезность</w:t>
            </w:r>
          </w:p>
        </w:tc>
        <w:tc>
          <w:tcPr>
            <w:tcW w:type="dxa" w:w="1987"/>
          </w:tcPr>
          <w:p>
            <w:r>
              <w:t>prerequisite</w:t>
            </w:r>
          </w:p>
        </w:tc>
        <w:tc>
          <w:tcPr>
            <w:tcW w:type="dxa" w:w="1987"/>
          </w:tcPr>
          <w:p>
            <w:r>
              <w:t>Нет</w:t>
            </w:r>
          </w:p>
        </w:tc>
      </w:tr>
      <w:tr>
        <w:tc>
          <w:tcPr>
            <w:tcW w:type="dxa" w:w="1987"/>
          </w:tcPr>
          <w:p>
            <w:r>
              <w:t>График линейной функции спроса</w:t>
            </w:r>
          </w:p>
        </w:tc>
        <w:tc>
          <w:tcPr>
            <w:tcW w:type="dxa" w:w="1987"/>
          </w:tcPr>
          <w:p>
            <w:r>
              <w:t>Тема 2. Индивид и счастье</w:t>
            </w:r>
          </w:p>
        </w:tc>
        <w:tc>
          <w:tcPr>
            <w:tcW w:type="dxa" w:w="1987"/>
          </w:tcPr>
          <w:p>
            <w:r>
              <w:t>Закон спроса</w:t>
            </w:r>
          </w:p>
        </w:tc>
        <w:tc>
          <w:tcPr>
            <w:tcW w:type="dxa" w:w="1987"/>
          </w:tcPr>
          <w:p>
            <w:r>
              <w:t>related</w:t>
            </w:r>
          </w:p>
        </w:tc>
        <w:tc>
          <w:tcPr>
            <w:tcW w:type="dxa" w:w="1987"/>
          </w:tcPr>
          <w:p>
            <w:r>
              <w:t>Да</w:t>
            </w:r>
          </w:p>
        </w:tc>
      </w:tr>
      <w:tr>
        <w:tc>
          <w:tcPr>
            <w:tcW w:type="dxa" w:w="1987"/>
          </w:tcPr>
          <w:p>
            <w:r>
              <w:t>График линейной функции спроса</w:t>
            </w:r>
          </w:p>
        </w:tc>
        <w:tc>
          <w:tcPr>
            <w:tcW w:type="dxa" w:w="1987"/>
          </w:tcPr>
          <w:p>
            <w:r>
              <w:t>Тема 2. Индивид и счастье</w:t>
            </w:r>
          </w:p>
        </w:tc>
        <w:tc>
          <w:tcPr>
            <w:tcW w:type="dxa" w:w="1987"/>
          </w:tcPr>
          <w:p>
            <w:r>
              <w:t>Коэффициент перекрестной эластичности спроса</w:t>
            </w:r>
          </w:p>
        </w:tc>
        <w:tc>
          <w:tcPr>
            <w:tcW w:type="dxa" w:w="1987"/>
          </w:tcPr>
          <w:p>
            <w:r>
              <w:t>related</w:t>
            </w:r>
          </w:p>
        </w:tc>
        <w:tc>
          <w:tcPr>
            <w:tcW w:type="dxa" w:w="1987"/>
          </w:tcPr>
          <w:p>
            <w:r>
              <w:t>Да</w:t>
            </w:r>
          </w:p>
        </w:tc>
      </w:tr>
      <w:tr>
        <w:tc>
          <w:tcPr>
            <w:tcW w:type="dxa" w:w="1987"/>
          </w:tcPr>
          <w:p>
            <w:r>
              <w:t>График линейной функции спроса</w:t>
            </w:r>
          </w:p>
        </w:tc>
        <w:tc>
          <w:tcPr>
            <w:tcW w:type="dxa" w:w="1987"/>
          </w:tcPr>
          <w:p>
            <w:r>
              <w:t>Тема 2. Индивид и счастье</w:t>
            </w:r>
          </w:p>
        </w:tc>
        <w:tc>
          <w:tcPr>
            <w:tcW w:type="dxa" w:w="1987"/>
          </w:tcPr>
          <w:p>
            <w:r>
              <w:t>Коэффициент эластичности спроса по доходу</w:t>
            </w:r>
          </w:p>
        </w:tc>
        <w:tc>
          <w:tcPr>
            <w:tcW w:type="dxa" w:w="1987"/>
          </w:tcPr>
          <w:p>
            <w:r>
              <w:t>related</w:t>
            </w:r>
          </w:p>
        </w:tc>
        <w:tc>
          <w:tcPr>
            <w:tcW w:type="dxa" w:w="1987"/>
          </w:tcPr>
          <w:p>
            <w:r>
              <w:t>Да</w:t>
            </w:r>
          </w:p>
        </w:tc>
      </w:tr>
      <w:tr>
        <w:tc>
          <w:tcPr>
            <w:tcW w:type="dxa" w:w="1987"/>
          </w:tcPr>
          <w:p>
            <w:r>
              <w:t>График линейной функции спроса</w:t>
            </w:r>
          </w:p>
        </w:tc>
        <w:tc>
          <w:tcPr>
            <w:tcW w:type="dxa" w:w="1987"/>
          </w:tcPr>
          <w:p>
            <w:r>
              <w:t>Тема 2. Индивид и счастье</w:t>
            </w:r>
          </w:p>
        </w:tc>
        <w:tc>
          <w:tcPr>
            <w:tcW w:type="dxa" w:w="1987"/>
          </w:tcPr>
          <w:p>
            <w:r>
              <w:t>Неценовые факторы, влияющие на изменение спроса</w:t>
            </w:r>
          </w:p>
        </w:tc>
        <w:tc>
          <w:tcPr>
            <w:tcW w:type="dxa" w:w="1987"/>
          </w:tcPr>
          <w:p>
            <w:r>
              <w:t>related</w:t>
            </w:r>
          </w:p>
        </w:tc>
        <w:tc>
          <w:tcPr>
            <w:tcW w:type="dxa" w:w="1987"/>
          </w:tcPr>
          <w:p>
            <w:r>
              <w:t>Да</w:t>
            </w:r>
          </w:p>
        </w:tc>
      </w:tr>
      <w:tr>
        <w:tc>
          <w:tcPr>
            <w:tcW w:type="dxa" w:w="1987"/>
          </w:tcPr>
          <w:p>
            <w:r>
              <w:t>График линейной функции спроса</w:t>
            </w:r>
          </w:p>
        </w:tc>
        <w:tc>
          <w:tcPr>
            <w:tcW w:type="dxa" w:w="1987"/>
          </w:tcPr>
          <w:p>
            <w:r>
              <w:t>Тема 2. Индивид и счастье</w:t>
            </w:r>
          </w:p>
        </w:tc>
        <w:tc>
          <w:tcPr>
            <w:tcW w:type="dxa" w:w="1987"/>
          </w:tcPr>
          <w:p>
            <w:r>
              <w:t>Факторы, влияющие на эластичность спроса по доходу</w:t>
            </w:r>
          </w:p>
        </w:tc>
        <w:tc>
          <w:tcPr>
            <w:tcW w:type="dxa" w:w="1987"/>
          </w:tcPr>
          <w:p>
            <w:r>
              <w:t>related</w:t>
            </w:r>
          </w:p>
        </w:tc>
        <w:tc>
          <w:tcPr>
            <w:tcW w:type="dxa" w:w="1987"/>
          </w:tcPr>
          <w:p>
            <w:r>
              <w:t>Да</w:t>
            </w:r>
          </w:p>
        </w:tc>
      </w:tr>
      <w:tr>
        <w:tc>
          <w:tcPr>
            <w:tcW w:type="dxa" w:w="1987"/>
          </w:tcPr>
          <w:p>
            <w:r>
              <w:t>График линейной функции спроса</w:t>
            </w:r>
          </w:p>
        </w:tc>
        <w:tc>
          <w:tcPr>
            <w:tcW w:type="dxa" w:w="1987"/>
          </w:tcPr>
          <w:p>
            <w:r>
              <w:t>Тема 2. Индивид и счастье</w:t>
            </w:r>
          </w:p>
        </w:tc>
        <w:tc>
          <w:tcPr>
            <w:tcW w:type="dxa" w:w="1987"/>
          </w:tcPr>
          <w:p>
            <w:r>
              <w:t>Факторы, влияющие на эластичность спроса по цене</w:t>
            </w:r>
          </w:p>
        </w:tc>
        <w:tc>
          <w:tcPr>
            <w:tcW w:type="dxa" w:w="1987"/>
          </w:tcPr>
          <w:p>
            <w:r>
              <w:t>related</w:t>
            </w:r>
          </w:p>
        </w:tc>
        <w:tc>
          <w:tcPr>
            <w:tcW w:type="dxa" w:w="1987"/>
          </w:tcPr>
          <w:p>
            <w:r>
              <w:t>Да</w:t>
            </w:r>
          </w:p>
        </w:tc>
      </w:tr>
      <w:tr>
        <w:tc>
          <w:tcPr>
            <w:tcW w:type="dxa" w:w="1987"/>
          </w:tcPr>
          <w:p>
            <w:r>
              <w:t>График линейной функции спроса</w:t>
            </w:r>
          </w:p>
        </w:tc>
        <w:tc>
          <w:tcPr>
            <w:tcW w:type="dxa" w:w="1987"/>
          </w:tcPr>
          <w:p>
            <w:r>
              <w:t>Тема 2. Индивид и счастье</w:t>
            </w:r>
          </w:p>
        </w:tc>
        <w:tc>
          <w:tcPr>
            <w:tcW w:type="dxa" w:w="1987"/>
          </w:tcPr>
          <w:p>
            <w:r>
              <w:t>Эластичность спроса (elasticity of demand)Эластичность спроса</w:t>
            </w:r>
          </w:p>
        </w:tc>
        <w:tc>
          <w:tcPr>
            <w:tcW w:type="dxa" w:w="1987"/>
          </w:tcPr>
          <w:p>
            <w:r>
              <w:t>related</w:t>
            </w:r>
          </w:p>
        </w:tc>
        <w:tc>
          <w:tcPr>
            <w:tcW w:type="dxa" w:w="1987"/>
          </w:tcPr>
          <w:p>
            <w:r>
              <w:t>Да</w:t>
            </w:r>
          </w:p>
        </w:tc>
      </w:tr>
      <w:tr>
        <w:tc>
          <w:tcPr>
            <w:tcW w:type="dxa" w:w="1987"/>
          </w:tcPr>
          <w:p>
            <w:r>
              <w:t>Деньги</w:t>
            </w:r>
          </w:p>
        </w:tc>
        <w:tc>
          <w:tcPr>
            <w:tcW w:type="dxa" w:w="1987"/>
          </w:tcPr>
          <w:p>
            <w:r>
              <w:t>Тема 2. Индивид и счастье</w:t>
            </w:r>
          </w:p>
        </w:tc>
        <w:tc>
          <w:tcPr>
            <w:tcW w:type="dxa" w:w="1987"/>
          </w:tcPr>
          <w:p>
            <w:r>
              <w:t>Инфляция</w:t>
            </w:r>
          </w:p>
        </w:tc>
        <w:tc>
          <w:tcPr>
            <w:tcW w:type="dxa" w:w="1987"/>
          </w:tcPr>
          <w:p>
            <w:r>
              <w:t>prerequisite</w:t>
            </w:r>
          </w:p>
        </w:tc>
        <w:tc>
          <w:tcPr>
            <w:tcW w:type="dxa" w:w="1987"/>
          </w:tcPr>
          <w:p>
            <w:r>
              <w:t>Нет</w:t>
            </w:r>
          </w:p>
        </w:tc>
      </w:tr>
      <w:tr>
        <w:tc>
          <w:tcPr>
            <w:tcW w:type="dxa" w:w="1987"/>
          </w:tcPr>
          <w:p>
            <w:r>
              <w:t>Дуговая эластичность</w:t>
            </w:r>
          </w:p>
        </w:tc>
        <w:tc>
          <w:tcPr>
            <w:tcW w:type="dxa" w:w="1987"/>
          </w:tcPr>
          <w:p>
            <w:r>
              <w:t>Тема 2. Индивид и счастье</w:t>
            </w:r>
          </w:p>
        </w:tc>
        <w:tc>
          <w:tcPr>
            <w:tcW w:type="dxa" w:w="1987"/>
          </w:tcPr>
          <w:p>
            <w:r>
              <w:t>Факторы, влияющие на эластичность спроса по доходу</w:t>
            </w:r>
          </w:p>
        </w:tc>
        <w:tc>
          <w:tcPr>
            <w:tcW w:type="dxa" w:w="1987"/>
          </w:tcPr>
          <w:p>
            <w:r>
              <w:t>related</w:t>
            </w:r>
          </w:p>
        </w:tc>
        <w:tc>
          <w:tcPr>
            <w:tcW w:type="dxa" w:w="1987"/>
          </w:tcPr>
          <w:p>
            <w:r>
              <w:t>Да</w:t>
            </w:r>
          </w:p>
        </w:tc>
      </w:tr>
      <w:tr>
        <w:tc>
          <w:tcPr>
            <w:tcW w:type="dxa" w:w="1987"/>
          </w:tcPr>
          <w:p>
            <w:r>
              <w:t>Дуговая эластичность</w:t>
            </w:r>
          </w:p>
        </w:tc>
        <w:tc>
          <w:tcPr>
            <w:tcW w:type="dxa" w:w="1987"/>
          </w:tcPr>
          <w:p>
            <w:r>
              <w:t>Тема 2. Индивид и счастье</w:t>
            </w:r>
          </w:p>
        </w:tc>
        <w:tc>
          <w:tcPr>
            <w:tcW w:type="dxa" w:w="1987"/>
          </w:tcPr>
          <w:p>
            <w:r>
              <w:t>Факторы, влияющие на эластичность спроса по цене</w:t>
            </w:r>
          </w:p>
        </w:tc>
        <w:tc>
          <w:tcPr>
            <w:tcW w:type="dxa" w:w="1987"/>
          </w:tcPr>
          <w:p>
            <w:r>
              <w:t>related</w:t>
            </w:r>
          </w:p>
        </w:tc>
        <w:tc>
          <w:tcPr>
            <w:tcW w:type="dxa" w:w="1987"/>
          </w:tcPr>
          <w:p>
            <w:r>
              <w:t>Да</w:t>
            </w:r>
          </w:p>
        </w:tc>
      </w:tr>
      <w:tr>
        <w:tc>
          <w:tcPr>
            <w:tcW w:type="dxa" w:w="1987"/>
          </w:tcPr>
          <w:p>
            <w:r>
              <w:t>Дуговая эластичность</w:t>
            </w:r>
          </w:p>
        </w:tc>
        <w:tc>
          <w:tcPr>
            <w:tcW w:type="dxa" w:w="1987"/>
          </w:tcPr>
          <w:p>
            <w:r>
              <w:t>Тема 2. Индивид и счастье</w:t>
            </w:r>
          </w:p>
        </w:tc>
        <w:tc>
          <w:tcPr>
            <w:tcW w:type="dxa" w:w="1987"/>
          </w:tcPr>
          <w:p>
            <w:r>
              <w:t>Эластичность</w:t>
            </w:r>
          </w:p>
        </w:tc>
        <w:tc>
          <w:tcPr>
            <w:tcW w:type="dxa" w:w="1987"/>
          </w:tcPr>
          <w:p>
            <w:r>
              <w:t>related</w:t>
            </w:r>
          </w:p>
        </w:tc>
        <w:tc>
          <w:tcPr>
            <w:tcW w:type="dxa" w:w="1987"/>
          </w:tcPr>
          <w:p>
            <w:r>
              <w:t>Да</w:t>
            </w:r>
          </w:p>
        </w:tc>
      </w:tr>
      <w:tr>
        <w:tc>
          <w:tcPr>
            <w:tcW w:type="dxa" w:w="1987"/>
          </w:tcPr>
          <w:p>
            <w:r>
              <w:t>Дуговая эластичность</w:t>
            </w:r>
          </w:p>
        </w:tc>
        <w:tc>
          <w:tcPr>
            <w:tcW w:type="dxa" w:w="1987"/>
          </w:tcPr>
          <w:p>
            <w:r>
              <w:t>Тема 2. Индивид и счастье</w:t>
            </w:r>
          </w:p>
        </w:tc>
        <w:tc>
          <w:tcPr>
            <w:tcW w:type="dxa" w:w="1987"/>
          </w:tcPr>
          <w:p>
            <w:r>
              <w:t>Эластичность спроса (elasticity of demand)Эластичность спроса</w:t>
            </w:r>
          </w:p>
        </w:tc>
        <w:tc>
          <w:tcPr>
            <w:tcW w:type="dxa" w:w="1987"/>
          </w:tcPr>
          <w:p>
            <w:r>
              <w:t>related</w:t>
            </w:r>
          </w:p>
        </w:tc>
        <w:tc>
          <w:tcPr>
            <w:tcW w:type="dxa" w:w="1987"/>
          </w:tcPr>
          <w:p>
            <w:r>
              <w:t>Да</w:t>
            </w:r>
          </w:p>
        </w:tc>
      </w:tr>
      <w:tr>
        <w:tc>
          <w:tcPr>
            <w:tcW w:type="dxa" w:w="1987"/>
          </w:tcPr>
          <w:p>
            <w:r>
              <w:t>Закон спроса:↑ Px Þ↓Qх ↓ Px Þ↑ Qх</w:t>
            </w:r>
          </w:p>
        </w:tc>
        <w:tc>
          <w:tcPr>
            <w:tcW w:type="dxa" w:w="1987"/>
          </w:tcPr>
          <w:p>
            <w:r>
              <w:t>Тема 2. Индивид и счастье</w:t>
            </w:r>
          </w:p>
        </w:tc>
        <w:tc>
          <w:tcPr>
            <w:tcW w:type="dxa" w:w="1987"/>
          </w:tcPr>
          <w:p>
            <w:r>
              <w:t>Закон спроса</w:t>
            </w:r>
          </w:p>
        </w:tc>
        <w:tc>
          <w:tcPr>
            <w:tcW w:type="dxa" w:w="1987"/>
          </w:tcPr>
          <w:p>
            <w:r>
              <w:t>part_of</w:t>
            </w:r>
          </w:p>
        </w:tc>
        <w:tc>
          <w:tcPr>
            <w:tcW w:type="dxa" w:w="1987"/>
          </w:tcPr>
          <w:p>
            <w:r>
              <w:t>Да</w:t>
            </w:r>
          </w:p>
        </w:tc>
      </w:tr>
      <w:tr>
        <w:tc>
          <w:tcPr>
            <w:tcW w:type="dxa" w:w="1987"/>
          </w:tcPr>
          <w:p>
            <w:r>
              <w:t>Индивид</w:t>
            </w:r>
          </w:p>
        </w:tc>
        <w:tc>
          <w:tcPr>
            <w:tcW w:type="dxa" w:w="1987"/>
          </w:tcPr>
          <w:p>
            <w:r>
              <w:t>Тема 2. Индивид и счастье</w:t>
            </w:r>
          </w:p>
        </w:tc>
        <w:tc>
          <w:tcPr>
            <w:tcW w:type="dxa" w:w="1987"/>
          </w:tcPr>
          <w:p>
            <w:r>
              <w:t>Индивидуальный спрос</w:t>
            </w:r>
          </w:p>
        </w:tc>
        <w:tc>
          <w:tcPr>
            <w:tcW w:type="dxa" w:w="1987"/>
          </w:tcPr>
          <w:p>
            <w:r>
              <w:t>part_of</w:t>
            </w:r>
          </w:p>
        </w:tc>
        <w:tc>
          <w:tcPr>
            <w:tcW w:type="dxa" w:w="1987"/>
          </w:tcPr>
          <w:p>
            <w:r>
              <w:t>Да</w:t>
            </w:r>
          </w:p>
        </w:tc>
      </w:tr>
      <w:tr>
        <w:tc>
          <w:tcPr>
            <w:tcW w:type="dxa" w:w="1987"/>
          </w:tcPr>
          <w:p>
            <w:r>
              <w:t>Инфляция</w:t>
            </w:r>
          </w:p>
        </w:tc>
        <w:tc>
          <w:tcPr>
            <w:tcW w:type="dxa" w:w="1987"/>
          </w:tcPr>
          <w:p>
            <w:r>
              <w:t>Тема 2. Индивид и счастье</w:t>
            </w:r>
          </w:p>
        </w:tc>
        <w:tc>
          <w:tcPr>
            <w:tcW w:type="dxa" w:w="1987"/>
          </w:tcPr>
          <w:p>
            <w:r>
              <w:t>Деньги</w:t>
            </w:r>
          </w:p>
        </w:tc>
        <w:tc>
          <w:tcPr>
            <w:tcW w:type="dxa" w:w="1987"/>
          </w:tcPr>
          <w:p>
            <w:r>
              <w:t>prerequisite</w:t>
            </w:r>
          </w:p>
        </w:tc>
        <w:tc>
          <w:tcPr>
            <w:tcW w:type="dxa" w:w="1987"/>
          </w:tcPr>
          <w:p>
            <w:r>
              <w:t>Нет</w:t>
            </w:r>
          </w:p>
        </w:tc>
      </w:tr>
      <w:tr>
        <w:tc>
          <w:tcPr>
            <w:tcW w:type="dxa" w:w="1987"/>
          </w:tcPr>
          <w:p>
            <w:r>
              <w:t>Налоги</w:t>
            </w:r>
          </w:p>
        </w:tc>
        <w:tc>
          <w:tcPr>
            <w:tcW w:type="dxa" w:w="1987"/>
          </w:tcPr>
          <w:p>
            <w:r>
              <w:t>Тема 2. Индивид и счастье</w:t>
            </w:r>
          </w:p>
        </w:tc>
        <w:tc>
          <w:tcPr>
            <w:tcW w:type="dxa" w:w="1987"/>
          </w:tcPr>
          <w:p>
            <w:r>
              <w:t>Неценовые факторы, влияющие на изменение спроса</w:t>
            </w:r>
          </w:p>
        </w:tc>
        <w:tc>
          <w:tcPr>
            <w:tcW w:type="dxa" w:w="1987"/>
          </w:tcPr>
          <w:p>
            <w:r>
              <w:t>prerequisite</w:t>
            </w:r>
          </w:p>
        </w:tc>
        <w:tc>
          <w:tcPr>
            <w:tcW w:type="dxa" w:w="1987"/>
          </w:tcPr>
          <w:p>
            <w:r>
              <w:t>Нет</w:t>
            </w:r>
          </w:p>
        </w:tc>
      </w:tr>
      <w:tr>
        <w:tc>
          <w:tcPr>
            <w:tcW w:type="dxa" w:w="1987"/>
          </w:tcPr>
          <w:p>
            <w:r>
              <w:t>Общая полезность</w:t>
            </w:r>
          </w:p>
        </w:tc>
        <w:tc>
          <w:tcPr>
            <w:tcW w:type="dxa" w:w="1987"/>
          </w:tcPr>
          <w:p>
            <w:r>
              <w:t>Тема 2. Индивид и счастье</w:t>
            </w:r>
          </w:p>
        </w:tc>
        <w:tc>
          <w:tcPr>
            <w:tcW w:type="dxa" w:w="1987"/>
          </w:tcPr>
          <w:p>
            <w:r>
              <w:t>Блага</w:t>
            </w:r>
          </w:p>
        </w:tc>
        <w:tc>
          <w:tcPr>
            <w:tcW w:type="dxa" w:w="1987"/>
          </w:tcPr>
          <w:p>
            <w:r>
              <w:t>prerequisite</w:t>
            </w:r>
          </w:p>
        </w:tc>
        <w:tc>
          <w:tcPr>
            <w:tcW w:type="dxa" w:w="1987"/>
          </w:tcPr>
          <w:p>
            <w:r>
              <w:t>Нет</w:t>
            </w:r>
          </w:p>
        </w:tc>
      </w:tr>
      <w:tr>
        <w:tc>
          <w:tcPr>
            <w:tcW w:type="dxa" w:w="1987"/>
          </w:tcPr>
          <w:p>
            <w:r>
              <w:t>Общая полезность</w:t>
            </w:r>
          </w:p>
        </w:tc>
        <w:tc>
          <w:tcPr>
            <w:tcW w:type="dxa" w:w="1987"/>
          </w:tcPr>
          <w:p>
            <w:r>
              <w:t>Тема 2. Индивид и счастье</w:t>
            </w:r>
          </w:p>
        </w:tc>
        <w:tc>
          <w:tcPr>
            <w:tcW w:type="dxa" w:w="1987"/>
          </w:tcPr>
          <w:p>
            <w:r>
              <w:t>Общая полезность растет, когда предельная полезность</w:t>
            </w:r>
          </w:p>
        </w:tc>
        <w:tc>
          <w:tcPr>
            <w:tcW w:type="dxa" w:w="1987"/>
          </w:tcPr>
          <w:p>
            <w:r>
              <w:t>part_of</w:t>
            </w:r>
          </w:p>
        </w:tc>
        <w:tc>
          <w:tcPr>
            <w:tcW w:type="dxa" w:w="1987"/>
          </w:tcPr>
          <w:p>
            <w:r>
              <w:t>Да</w:t>
            </w:r>
          </w:p>
        </w:tc>
      </w:tr>
      <w:tr>
        <w:tc>
          <w:tcPr>
            <w:tcW w:type="dxa" w:w="1987"/>
          </w:tcPr>
          <w:p>
            <w:r>
              <w:t>Общая полезность</w:t>
            </w:r>
          </w:p>
        </w:tc>
        <w:tc>
          <w:tcPr>
            <w:tcW w:type="dxa" w:w="1987"/>
          </w:tcPr>
          <w:p>
            <w:r>
              <w:t>Тема 2. Индивид и счастье</w:t>
            </w:r>
          </w:p>
        </w:tc>
        <w:tc>
          <w:tcPr>
            <w:tcW w:type="dxa" w:w="1987"/>
          </w:tcPr>
          <w:p>
            <w:r>
              <w:t>Полезность</w:t>
            </w:r>
          </w:p>
        </w:tc>
        <w:tc>
          <w:tcPr>
            <w:tcW w:type="dxa" w:w="1987"/>
          </w:tcPr>
          <w:p>
            <w:r>
              <w:t>prerequisite</w:t>
            </w:r>
          </w:p>
        </w:tc>
        <w:tc>
          <w:tcPr>
            <w:tcW w:type="dxa" w:w="1987"/>
          </w:tcPr>
          <w:p>
            <w:r>
              <w:t>Нет</w:t>
            </w:r>
          </w:p>
        </w:tc>
      </w:tr>
      <w:tr>
        <w:tc>
          <w:tcPr>
            <w:tcW w:type="dxa" w:w="1987"/>
          </w:tcPr>
          <w:p>
            <w:r>
              <w:t>Общая полезность</w:t>
            </w:r>
          </w:p>
        </w:tc>
        <w:tc>
          <w:tcPr>
            <w:tcW w:type="dxa" w:w="1987"/>
          </w:tcPr>
          <w:p>
            <w:r>
              <w:t>Тема 2. Индивид и счастье</w:t>
            </w:r>
          </w:p>
        </w:tc>
        <w:tc>
          <w:tcPr>
            <w:tcW w:type="dxa" w:w="1987"/>
          </w:tcPr>
          <w:p>
            <w:r>
              <w:t>Предельная полезность</w:t>
            </w:r>
          </w:p>
        </w:tc>
        <w:tc>
          <w:tcPr>
            <w:tcW w:type="dxa" w:w="1987"/>
          </w:tcPr>
          <w:p>
            <w:r>
              <w:t>related</w:t>
            </w:r>
          </w:p>
        </w:tc>
        <w:tc>
          <w:tcPr>
            <w:tcW w:type="dxa" w:w="1987"/>
          </w:tcPr>
          <w:p>
            <w:r>
              <w:t>Да</w:t>
            </w:r>
          </w:p>
        </w:tc>
      </w:tr>
      <w:tr>
        <w:tc>
          <w:tcPr>
            <w:tcW w:type="dxa" w:w="1987"/>
          </w:tcPr>
          <w:p>
            <w:r>
              <w:t>Общая полезность растет, когда предельная полезность</w:t>
            </w:r>
          </w:p>
        </w:tc>
        <w:tc>
          <w:tcPr>
            <w:tcW w:type="dxa" w:w="1987"/>
          </w:tcPr>
          <w:p>
            <w:r>
              <w:t>Тема 2. Индивид и счастье</w:t>
            </w:r>
          </w:p>
        </w:tc>
        <w:tc>
          <w:tcPr>
            <w:tcW w:type="dxa" w:w="1987"/>
          </w:tcPr>
          <w:p>
            <w:r>
              <w:t>Общая полезность</w:t>
            </w:r>
          </w:p>
        </w:tc>
        <w:tc>
          <w:tcPr>
            <w:tcW w:type="dxa" w:w="1987"/>
          </w:tcPr>
          <w:p>
            <w:r>
              <w:t>part_of</w:t>
            </w:r>
          </w:p>
        </w:tc>
        <w:tc>
          <w:tcPr>
            <w:tcW w:type="dxa" w:w="1987"/>
          </w:tcPr>
          <w:p>
            <w:r>
              <w:t>Да</w:t>
            </w:r>
          </w:p>
        </w:tc>
      </w:tr>
      <w:tr>
        <w:tc>
          <w:tcPr>
            <w:tcW w:type="dxa" w:w="1987"/>
          </w:tcPr>
          <w:p>
            <w:r>
              <w:t>Общая полезность растет, когда предельная полезность</w:t>
            </w:r>
          </w:p>
        </w:tc>
        <w:tc>
          <w:tcPr>
            <w:tcW w:type="dxa" w:w="1987"/>
          </w:tcPr>
          <w:p>
            <w:r>
              <w:t>Тема 2. Индивид и счастье</w:t>
            </w:r>
          </w:p>
        </w:tc>
        <w:tc>
          <w:tcPr>
            <w:tcW w:type="dxa" w:w="1987"/>
          </w:tcPr>
          <w:p>
            <w:r>
              <w:t>Полезность</w:t>
            </w:r>
          </w:p>
        </w:tc>
        <w:tc>
          <w:tcPr>
            <w:tcW w:type="dxa" w:w="1987"/>
          </w:tcPr>
          <w:p>
            <w:r>
              <w:t>related</w:t>
            </w:r>
          </w:p>
        </w:tc>
        <w:tc>
          <w:tcPr>
            <w:tcW w:type="dxa" w:w="1987"/>
          </w:tcPr>
          <w:p>
            <w:r>
              <w:t>Да</w:t>
            </w:r>
          </w:p>
        </w:tc>
      </w:tr>
      <w:tr>
        <w:tc>
          <w:tcPr>
            <w:tcW w:type="dxa" w:w="1987"/>
          </w:tcPr>
          <w:p>
            <w:r>
              <w:t>Общая полезность растет, когда предельная полезность</w:t>
            </w:r>
          </w:p>
        </w:tc>
        <w:tc>
          <w:tcPr>
            <w:tcW w:type="dxa" w:w="1987"/>
          </w:tcPr>
          <w:p>
            <w:r>
              <w:t>Тема 2. Индивид и счастье</w:t>
            </w:r>
          </w:p>
        </w:tc>
        <w:tc>
          <w:tcPr>
            <w:tcW w:type="dxa" w:w="1987"/>
          </w:tcPr>
          <w:p>
            <w:r>
              <w:t>Предельная полезность</w:t>
            </w:r>
          </w:p>
        </w:tc>
        <w:tc>
          <w:tcPr>
            <w:tcW w:type="dxa" w:w="1987"/>
          </w:tcPr>
          <w:p>
            <w:r>
              <w:t>related</w:t>
            </w:r>
          </w:p>
        </w:tc>
        <w:tc>
          <w:tcPr>
            <w:tcW w:type="dxa" w:w="1987"/>
          </w:tcPr>
          <w:p>
            <w:r>
              <w:t>Да</w:t>
            </w:r>
          </w:p>
        </w:tc>
      </w:tr>
      <w:tr>
        <w:tc>
          <w:tcPr>
            <w:tcW w:type="dxa" w:w="1987"/>
          </w:tcPr>
          <w:p>
            <w:r>
              <w:t>Полезность</w:t>
            </w:r>
          </w:p>
        </w:tc>
        <w:tc>
          <w:tcPr>
            <w:tcW w:type="dxa" w:w="1987"/>
          </w:tcPr>
          <w:p>
            <w:r>
              <w:t>Тема 2. Индивид и счастье</w:t>
            </w:r>
          </w:p>
        </w:tc>
        <w:tc>
          <w:tcPr>
            <w:tcW w:type="dxa" w:w="1987"/>
          </w:tcPr>
          <w:p>
            <w:r>
              <w:t>Блага</w:t>
            </w:r>
          </w:p>
        </w:tc>
        <w:tc>
          <w:tcPr>
            <w:tcW w:type="dxa" w:w="1987"/>
          </w:tcPr>
          <w:p>
            <w:r>
              <w:t>prerequisite</w:t>
            </w:r>
          </w:p>
        </w:tc>
        <w:tc>
          <w:tcPr>
            <w:tcW w:type="dxa" w:w="1987"/>
          </w:tcPr>
          <w:p>
            <w:r>
              <w:t>Нет</w:t>
            </w:r>
          </w:p>
        </w:tc>
      </w:tr>
      <w:tr>
        <w:tc>
          <w:tcPr>
            <w:tcW w:type="dxa" w:w="1987"/>
          </w:tcPr>
          <w:p>
            <w:r>
              <w:t>Полезность</w:t>
            </w:r>
          </w:p>
        </w:tc>
        <w:tc>
          <w:tcPr>
            <w:tcW w:type="dxa" w:w="1987"/>
          </w:tcPr>
          <w:p>
            <w:r>
              <w:t>Тема 2. Индивид и счастье</w:t>
            </w:r>
          </w:p>
        </w:tc>
        <w:tc>
          <w:tcPr>
            <w:tcW w:type="dxa" w:w="1987"/>
          </w:tcPr>
          <w:p>
            <w:r>
              <w:t>Общая полезность</w:t>
            </w:r>
          </w:p>
        </w:tc>
        <w:tc>
          <w:tcPr>
            <w:tcW w:type="dxa" w:w="1987"/>
          </w:tcPr>
          <w:p>
            <w:r>
              <w:t>related</w:t>
            </w:r>
          </w:p>
        </w:tc>
        <w:tc>
          <w:tcPr>
            <w:tcW w:type="dxa" w:w="1987"/>
          </w:tcPr>
          <w:p>
            <w:r>
              <w:t>Да</w:t>
            </w:r>
          </w:p>
        </w:tc>
      </w:tr>
      <w:tr>
        <w:tc>
          <w:tcPr>
            <w:tcW w:type="dxa" w:w="1987"/>
          </w:tcPr>
          <w:p>
            <w:r>
              <w:t>Полезность</w:t>
            </w:r>
          </w:p>
        </w:tc>
        <w:tc>
          <w:tcPr>
            <w:tcW w:type="dxa" w:w="1987"/>
          </w:tcPr>
          <w:p>
            <w:r>
              <w:t>Тема 2. Индивид и счастье</w:t>
            </w:r>
          </w:p>
        </w:tc>
        <w:tc>
          <w:tcPr>
            <w:tcW w:type="dxa" w:w="1987"/>
          </w:tcPr>
          <w:p>
            <w:r>
              <w:t>Общая полезность растет, когда предельная полезность</w:t>
            </w:r>
          </w:p>
        </w:tc>
        <w:tc>
          <w:tcPr>
            <w:tcW w:type="dxa" w:w="1987"/>
          </w:tcPr>
          <w:p>
            <w:r>
              <w:t>related</w:t>
            </w:r>
          </w:p>
        </w:tc>
        <w:tc>
          <w:tcPr>
            <w:tcW w:type="dxa" w:w="1987"/>
          </w:tcPr>
          <w:p>
            <w:r>
              <w:t>Да</w:t>
            </w:r>
          </w:p>
        </w:tc>
      </w:tr>
      <w:tr>
        <w:tc>
          <w:tcPr>
            <w:tcW w:type="dxa" w:w="1987"/>
          </w:tcPr>
          <w:p>
            <w:r>
              <w:t>Полезность</w:t>
            </w:r>
          </w:p>
        </w:tc>
        <w:tc>
          <w:tcPr>
            <w:tcW w:type="dxa" w:w="1987"/>
          </w:tcPr>
          <w:p>
            <w:r>
              <w:t>Тема 2. Индивид и счастье</w:t>
            </w:r>
          </w:p>
        </w:tc>
        <w:tc>
          <w:tcPr>
            <w:tcW w:type="dxa" w:w="1987"/>
          </w:tcPr>
          <w:p>
            <w:r>
              <w:t>Предельная полезность</w:t>
            </w:r>
          </w:p>
        </w:tc>
        <w:tc>
          <w:tcPr>
            <w:tcW w:type="dxa" w:w="1987"/>
          </w:tcPr>
          <w:p>
            <w:r>
              <w:t>related</w:t>
            </w:r>
          </w:p>
        </w:tc>
        <w:tc>
          <w:tcPr>
            <w:tcW w:type="dxa" w:w="1987"/>
          </w:tcPr>
          <w:p>
            <w:r>
              <w:t>Да</w:t>
            </w:r>
          </w:p>
        </w:tc>
      </w:tr>
      <w:tr>
        <w:tc>
          <w:tcPr>
            <w:tcW w:type="dxa" w:w="1987"/>
          </w:tcPr>
          <w:p>
            <w:r>
              <w:t>Предельная полезность</w:t>
            </w:r>
          </w:p>
        </w:tc>
        <w:tc>
          <w:tcPr>
            <w:tcW w:type="dxa" w:w="1987"/>
          </w:tcPr>
          <w:p>
            <w:r>
              <w:t>Тема 2. Индивид и счастье</w:t>
            </w:r>
          </w:p>
        </w:tc>
        <w:tc>
          <w:tcPr>
            <w:tcW w:type="dxa" w:w="1987"/>
          </w:tcPr>
          <w:p>
            <w:r>
              <w:t>Блага</w:t>
            </w:r>
          </w:p>
        </w:tc>
        <w:tc>
          <w:tcPr>
            <w:tcW w:type="dxa" w:w="1987"/>
          </w:tcPr>
          <w:p>
            <w:r>
              <w:t>prerequisite</w:t>
            </w:r>
          </w:p>
        </w:tc>
        <w:tc>
          <w:tcPr>
            <w:tcW w:type="dxa" w:w="1987"/>
          </w:tcPr>
          <w:p>
            <w:r>
              <w:t>Нет</w:t>
            </w:r>
          </w:p>
        </w:tc>
      </w:tr>
      <w:tr>
        <w:tc>
          <w:tcPr>
            <w:tcW w:type="dxa" w:w="1987"/>
          </w:tcPr>
          <w:p>
            <w:r>
              <w:t>Предельная полезность</w:t>
            </w:r>
          </w:p>
        </w:tc>
        <w:tc>
          <w:tcPr>
            <w:tcW w:type="dxa" w:w="1987"/>
          </w:tcPr>
          <w:p>
            <w:r>
              <w:t>Тема 2. Индивид и счастье</w:t>
            </w:r>
          </w:p>
        </w:tc>
        <w:tc>
          <w:tcPr>
            <w:tcW w:type="dxa" w:w="1987"/>
          </w:tcPr>
          <w:p>
            <w:r>
              <w:t>Индивид</w:t>
            </w:r>
          </w:p>
        </w:tc>
        <w:tc>
          <w:tcPr>
            <w:tcW w:type="dxa" w:w="1987"/>
          </w:tcPr>
          <w:p>
            <w:r>
              <w:t>prerequisite</w:t>
            </w:r>
          </w:p>
        </w:tc>
        <w:tc>
          <w:tcPr>
            <w:tcW w:type="dxa" w:w="1987"/>
          </w:tcPr>
          <w:p>
            <w:r>
              <w:t>Нет</w:t>
            </w:r>
          </w:p>
        </w:tc>
      </w:tr>
      <w:tr>
        <w:tc>
          <w:tcPr>
            <w:tcW w:type="dxa" w:w="1987"/>
          </w:tcPr>
          <w:p>
            <w:r>
              <w:t>Предельная полезность</w:t>
            </w:r>
          </w:p>
        </w:tc>
        <w:tc>
          <w:tcPr>
            <w:tcW w:type="dxa" w:w="1987"/>
          </w:tcPr>
          <w:p>
            <w:r>
              <w:t>Тема 2. Индивид и счастье</w:t>
            </w:r>
          </w:p>
        </w:tc>
        <w:tc>
          <w:tcPr>
            <w:tcW w:type="dxa" w:w="1987"/>
          </w:tcPr>
          <w:p>
            <w:r>
              <w:t>Общая полезность</w:t>
            </w:r>
          </w:p>
        </w:tc>
        <w:tc>
          <w:tcPr>
            <w:tcW w:type="dxa" w:w="1987"/>
          </w:tcPr>
          <w:p>
            <w:r>
              <w:t>related</w:t>
            </w:r>
          </w:p>
        </w:tc>
        <w:tc>
          <w:tcPr>
            <w:tcW w:type="dxa" w:w="1987"/>
          </w:tcPr>
          <w:p>
            <w:r>
              <w:t>Да</w:t>
            </w:r>
          </w:p>
        </w:tc>
      </w:tr>
      <w:tr>
        <w:tc>
          <w:tcPr>
            <w:tcW w:type="dxa" w:w="1987"/>
          </w:tcPr>
          <w:p>
            <w:r>
              <w:t>Предельная полезность</w:t>
            </w:r>
          </w:p>
        </w:tc>
        <w:tc>
          <w:tcPr>
            <w:tcW w:type="dxa" w:w="1987"/>
          </w:tcPr>
          <w:p>
            <w:r>
              <w:t>Тема 2. Индивид и счастье</w:t>
            </w:r>
          </w:p>
        </w:tc>
        <w:tc>
          <w:tcPr>
            <w:tcW w:type="dxa" w:w="1987"/>
          </w:tcPr>
          <w:p>
            <w:r>
              <w:t>Общая полезность растет, когда предельная полезность</w:t>
            </w:r>
          </w:p>
        </w:tc>
        <w:tc>
          <w:tcPr>
            <w:tcW w:type="dxa" w:w="1987"/>
          </w:tcPr>
          <w:p>
            <w:r>
              <w:t>related</w:t>
            </w:r>
          </w:p>
        </w:tc>
        <w:tc>
          <w:tcPr>
            <w:tcW w:type="dxa" w:w="1987"/>
          </w:tcPr>
          <w:p>
            <w:r>
              <w:t>Да</w:t>
            </w:r>
          </w:p>
        </w:tc>
      </w:tr>
      <w:tr>
        <w:tc>
          <w:tcPr>
            <w:tcW w:type="dxa" w:w="1987"/>
          </w:tcPr>
          <w:p>
            <w:r>
              <w:t>Предельная полезность</w:t>
            </w:r>
          </w:p>
        </w:tc>
        <w:tc>
          <w:tcPr>
            <w:tcW w:type="dxa" w:w="1987"/>
          </w:tcPr>
          <w:p>
            <w:r>
              <w:t>Тема 2. Индивид и счастье</w:t>
            </w:r>
          </w:p>
        </w:tc>
        <w:tc>
          <w:tcPr>
            <w:tcW w:type="dxa" w:w="1987"/>
          </w:tcPr>
          <w:p>
            <w:r>
              <w:t>Полезность</w:t>
            </w:r>
          </w:p>
        </w:tc>
        <w:tc>
          <w:tcPr>
            <w:tcW w:type="dxa" w:w="1987"/>
          </w:tcPr>
          <w:p>
            <w:r>
              <w:t>prerequisite</w:t>
            </w:r>
          </w:p>
        </w:tc>
        <w:tc>
          <w:tcPr>
            <w:tcW w:type="dxa" w:w="1987"/>
          </w:tcPr>
          <w:p>
            <w:r>
              <w:t>Нет</w:t>
            </w:r>
          </w:p>
        </w:tc>
      </w:tr>
      <w:tr>
        <w:tc>
          <w:tcPr>
            <w:tcW w:type="dxa" w:w="1987"/>
          </w:tcPr>
          <w:p>
            <w:r>
              <w:t>Произошло снижение цен на билеты в кино</w:t>
            </w:r>
          </w:p>
        </w:tc>
        <w:tc>
          <w:tcPr>
            <w:tcW w:type="dxa" w:w="1987"/>
          </w:tcPr>
          <w:p>
            <w:r>
              <w:t>Тема 2. Индивид и счастье</w:t>
            </w:r>
          </w:p>
        </w:tc>
        <w:tc>
          <w:tcPr>
            <w:tcW w:type="dxa" w:w="1987"/>
          </w:tcPr>
          <w:p>
            <w:r>
              <w:t>Неценовые факторы, влияющие на изменение спроса</w:t>
            </w:r>
          </w:p>
        </w:tc>
        <w:tc>
          <w:tcPr>
            <w:tcW w:type="dxa" w:w="1987"/>
          </w:tcPr>
          <w:p>
            <w:r>
              <w:t>related</w:t>
            </w:r>
          </w:p>
        </w:tc>
        <w:tc>
          <w:tcPr>
            <w:tcW w:type="dxa" w:w="1987"/>
          </w:tcPr>
          <w:p>
            <w:r>
              <w:t>Да</w:t>
            </w:r>
          </w:p>
        </w:tc>
      </w:tr>
      <w:tr>
        <w:tc>
          <w:tcPr>
            <w:tcW w:type="dxa" w:w="1987"/>
          </w:tcPr>
          <w:p>
            <w:r>
              <w:t>Произошло снижение цен на билеты в кино</w:t>
            </w:r>
          </w:p>
        </w:tc>
        <w:tc>
          <w:tcPr>
            <w:tcW w:type="dxa" w:w="1987"/>
          </w:tcPr>
          <w:p>
            <w:r>
              <w:t>Тема 2. Индивид и счастье</w:t>
            </w:r>
          </w:p>
        </w:tc>
        <w:tc>
          <w:tcPr>
            <w:tcW w:type="dxa" w:w="1987"/>
          </w:tcPr>
          <w:p>
            <w:r>
              <w:t>Факторы, влияющие на эластичность спроса по доходу</w:t>
            </w:r>
          </w:p>
        </w:tc>
        <w:tc>
          <w:tcPr>
            <w:tcW w:type="dxa" w:w="1987"/>
          </w:tcPr>
          <w:p>
            <w:r>
              <w:t>related</w:t>
            </w:r>
          </w:p>
        </w:tc>
        <w:tc>
          <w:tcPr>
            <w:tcW w:type="dxa" w:w="1987"/>
          </w:tcPr>
          <w:p>
            <w:r>
              <w:t>Да</w:t>
            </w:r>
          </w:p>
        </w:tc>
      </w:tr>
      <w:tr>
        <w:tc>
          <w:tcPr>
            <w:tcW w:type="dxa" w:w="1987"/>
          </w:tcPr>
          <w:p>
            <w:r>
              <w:t>Произошло снижение цен на билеты в кино</w:t>
            </w:r>
          </w:p>
        </w:tc>
        <w:tc>
          <w:tcPr>
            <w:tcW w:type="dxa" w:w="1987"/>
          </w:tcPr>
          <w:p>
            <w:r>
              <w:t>Тема 2. Индивид и счастье</w:t>
            </w:r>
          </w:p>
        </w:tc>
        <w:tc>
          <w:tcPr>
            <w:tcW w:type="dxa" w:w="1987"/>
          </w:tcPr>
          <w:p>
            <w:r>
              <w:t>Факторы, влияющие на эластичность спроса по цене</w:t>
            </w:r>
          </w:p>
        </w:tc>
        <w:tc>
          <w:tcPr>
            <w:tcW w:type="dxa" w:w="1987"/>
          </w:tcPr>
          <w:p>
            <w:r>
              <w:t>related</w:t>
            </w:r>
          </w:p>
        </w:tc>
        <w:tc>
          <w:tcPr>
            <w:tcW w:type="dxa" w:w="1987"/>
          </w:tcPr>
          <w:p>
            <w:r>
              <w:t>Да</w:t>
            </w:r>
          </w:p>
        </w:tc>
      </w:tr>
      <w:tr>
        <w:tc>
          <w:tcPr>
            <w:tcW w:type="dxa" w:w="1987"/>
          </w:tcPr>
          <w:p>
            <w:r>
              <w:t>БАРЬЕРЫ ДЛЯ ВХОДА НА РЫНОК</w:t>
            </w:r>
          </w:p>
        </w:tc>
        <w:tc>
          <w:tcPr>
            <w:tcW w:type="dxa" w:w="1987"/>
          </w:tcPr>
          <w:p>
            <w:r>
              <w:t>Тема 3. Фирма и конкуренция</w:t>
            </w:r>
          </w:p>
        </w:tc>
        <w:tc>
          <w:tcPr>
            <w:tcW w:type="dxa" w:w="1987"/>
          </w:tcPr>
          <w:p>
            <w:r>
              <w:t>Для начала бизнеса надо</w:t>
            </w:r>
          </w:p>
        </w:tc>
        <w:tc>
          <w:tcPr>
            <w:tcW w:type="dxa" w:w="1987"/>
          </w:tcPr>
          <w:p>
            <w:r>
              <w:t>related</w:t>
            </w:r>
          </w:p>
        </w:tc>
        <w:tc>
          <w:tcPr>
            <w:tcW w:type="dxa" w:w="1987"/>
          </w:tcPr>
          <w:p>
            <w:r>
              <w:t>Да</w:t>
            </w:r>
          </w:p>
        </w:tc>
      </w:tr>
      <w:tr>
        <w:tc>
          <w:tcPr>
            <w:tcW w:type="dxa" w:w="1987"/>
          </w:tcPr>
          <w:p>
            <w:r>
              <w:t>БАРЬЕРЫ ДЛЯ ВХОДА НА РЫНОК</w:t>
            </w:r>
          </w:p>
        </w:tc>
        <w:tc>
          <w:tcPr>
            <w:tcW w:type="dxa" w:w="1987"/>
          </w:tcPr>
          <w:p>
            <w:r>
              <w:t>Тема 3. Фирма и конкуренция</w:t>
            </w:r>
          </w:p>
        </w:tc>
        <w:tc>
          <w:tcPr>
            <w:tcW w:type="dxa" w:w="1987"/>
          </w:tcPr>
          <w:p>
            <w:r>
              <w:t>Кривая спроса на продукцию одной конкурирующей фирмы</w:t>
            </w:r>
          </w:p>
        </w:tc>
        <w:tc>
          <w:tcPr>
            <w:tcW w:type="dxa" w:w="1987"/>
          </w:tcPr>
          <w:p>
            <w:r>
              <w:t>related</w:t>
            </w:r>
          </w:p>
        </w:tc>
        <w:tc>
          <w:tcPr>
            <w:tcW w:type="dxa" w:w="1987"/>
          </w:tcPr>
          <w:p>
            <w:r>
              <w:t>Да</w:t>
            </w:r>
          </w:p>
        </w:tc>
      </w:tr>
      <w:tr>
        <w:tc>
          <w:tcPr>
            <w:tcW w:type="dxa" w:w="1987"/>
          </w:tcPr>
          <w:p>
            <w:r>
              <w:t>Величина предложения</w:t>
            </w:r>
          </w:p>
        </w:tc>
        <w:tc>
          <w:tcPr>
            <w:tcW w:type="dxa" w:w="1987"/>
          </w:tcPr>
          <w:p>
            <w:r>
              <w:t>Тема 3. Фирма и конкуренция</w:t>
            </w:r>
          </w:p>
        </w:tc>
        <w:tc>
          <w:tcPr>
            <w:tcW w:type="dxa" w:w="1987"/>
          </w:tcPr>
          <w:p>
            <w:r>
              <w:t>Величина предложения – это количество данного товара, которое</w:t>
            </w:r>
          </w:p>
        </w:tc>
        <w:tc>
          <w:tcPr>
            <w:tcW w:type="dxa" w:w="1987"/>
          </w:tcPr>
          <w:p>
            <w:r>
              <w:t>part_of</w:t>
            </w:r>
          </w:p>
        </w:tc>
        <w:tc>
          <w:tcPr>
            <w:tcW w:type="dxa" w:w="1987"/>
          </w:tcPr>
          <w:p>
            <w:r>
              <w:t>Да</w:t>
            </w:r>
          </w:p>
        </w:tc>
      </w:tr>
      <w:tr>
        <w:tc>
          <w:tcPr>
            <w:tcW w:type="dxa" w:w="1987"/>
          </w:tcPr>
          <w:p>
            <w:r>
              <w:t>Величина предложения</w:t>
            </w:r>
          </w:p>
        </w:tc>
        <w:tc>
          <w:tcPr>
            <w:tcW w:type="dxa" w:w="1987"/>
          </w:tcPr>
          <w:p>
            <w:r>
              <w:t>Тема 3. Фирма и конкуренция</w:t>
            </w:r>
          </w:p>
        </w:tc>
        <w:tc>
          <w:tcPr>
            <w:tcW w:type="dxa" w:w="1987"/>
          </w:tcPr>
          <w:p>
            <w:r>
              <w:t>Закон предложения отражает…</w:t>
            </w:r>
          </w:p>
        </w:tc>
        <w:tc>
          <w:tcPr>
            <w:tcW w:type="dxa" w:w="1987"/>
          </w:tcPr>
          <w:p>
            <w:r>
              <w:t>related</w:t>
            </w:r>
          </w:p>
        </w:tc>
        <w:tc>
          <w:tcPr>
            <w:tcW w:type="dxa" w:w="1987"/>
          </w:tcPr>
          <w:p>
            <w:r>
              <w:t>Да</w:t>
            </w:r>
          </w:p>
        </w:tc>
      </w:tr>
      <w:tr>
        <w:tc>
          <w:tcPr>
            <w:tcW w:type="dxa" w:w="1987"/>
          </w:tcPr>
          <w:p>
            <w:r>
              <w:t>Добросовестная конкуренция</w:t>
            </w:r>
          </w:p>
        </w:tc>
        <w:tc>
          <w:tcPr>
            <w:tcW w:type="dxa" w:w="1987"/>
          </w:tcPr>
          <w:p>
            <w:r>
              <w:t>Тема 3. Фирма и конкуренция</w:t>
            </w:r>
          </w:p>
        </w:tc>
        <w:tc>
          <w:tcPr>
            <w:tcW w:type="dxa" w:w="1987"/>
          </w:tcPr>
          <w:p>
            <w:r>
              <w:t>Недобросовестная конкуренция</w:t>
            </w:r>
          </w:p>
        </w:tc>
        <w:tc>
          <w:tcPr>
            <w:tcW w:type="dxa" w:w="1987"/>
          </w:tcPr>
          <w:p>
            <w:r>
              <w:t>related</w:t>
            </w:r>
          </w:p>
        </w:tc>
        <w:tc>
          <w:tcPr>
            <w:tcW w:type="dxa" w:w="1987"/>
          </w:tcPr>
          <w:p>
            <w:r>
              <w:t>Да</w:t>
            </w:r>
          </w:p>
        </w:tc>
      </w:tr>
      <w:tr>
        <w:tc>
          <w:tcPr>
            <w:tcW w:type="dxa" w:w="1987"/>
          </w:tcPr>
          <w:p>
            <w:r>
              <w:t>Добросовестная конкуренция</w:t>
            </w:r>
          </w:p>
        </w:tc>
        <w:tc>
          <w:tcPr>
            <w:tcW w:type="dxa" w:w="1987"/>
          </w:tcPr>
          <w:p>
            <w:r>
              <w:t>Тема 3. Фирма и конкуренция</w:t>
            </w:r>
          </w:p>
        </w:tc>
        <w:tc>
          <w:tcPr>
            <w:tcW w:type="dxa" w:w="1987"/>
          </w:tcPr>
          <w:p>
            <w:r>
              <w:t>Несовершенная конкуренция</w:t>
            </w:r>
          </w:p>
        </w:tc>
        <w:tc>
          <w:tcPr>
            <w:tcW w:type="dxa" w:w="1987"/>
          </w:tcPr>
          <w:p>
            <w:r>
              <w:t>related</w:t>
            </w:r>
          </w:p>
        </w:tc>
        <w:tc>
          <w:tcPr>
            <w:tcW w:type="dxa" w:w="1987"/>
          </w:tcPr>
          <w:p>
            <w:r>
              <w:t>Да</w:t>
            </w:r>
          </w:p>
        </w:tc>
      </w:tr>
      <w:tr>
        <w:tc>
          <w:tcPr>
            <w:tcW w:type="dxa" w:w="1987"/>
          </w:tcPr>
          <w:p>
            <w:r>
              <w:t>Добросовестная конкуренция</w:t>
            </w:r>
          </w:p>
        </w:tc>
        <w:tc>
          <w:tcPr>
            <w:tcW w:type="dxa" w:w="1987"/>
          </w:tcPr>
          <w:p>
            <w:r>
              <w:t>Тема 3. Фирма и конкуренция</w:t>
            </w:r>
          </w:p>
        </w:tc>
        <w:tc>
          <w:tcPr>
            <w:tcW w:type="dxa" w:w="1987"/>
          </w:tcPr>
          <w:p>
            <w:r>
              <w:t>Неценовая конкуренция</w:t>
            </w:r>
          </w:p>
        </w:tc>
        <w:tc>
          <w:tcPr>
            <w:tcW w:type="dxa" w:w="1987"/>
          </w:tcPr>
          <w:p>
            <w:r>
              <w:t>related</w:t>
            </w:r>
          </w:p>
        </w:tc>
        <w:tc>
          <w:tcPr>
            <w:tcW w:type="dxa" w:w="1987"/>
          </w:tcPr>
          <w:p>
            <w:r>
              <w:t>Да</w:t>
            </w:r>
          </w:p>
        </w:tc>
      </w:tr>
      <w:tr>
        <w:tc>
          <w:tcPr>
            <w:tcW w:type="dxa" w:w="1987"/>
          </w:tcPr>
          <w:p>
            <w:r>
              <w:t>Добросовестная конкуренция</w:t>
            </w:r>
          </w:p>
        </w:tc>
        <w:tc>
          <w:tcPr>
            <w:tcW w:type="dxa" w:w="1987"/>
          </w:tcPr>
          <w:p>
            <w:r>
              <w:t>Тема 3. Фирма и конкуренция</w:t>
            </w:r>
          </w:p>
        </w:tc>
        <w:tc>
          <w:tcPr>
            <w:tcW w:type="dxa" w:w="1987"/>
          </w:tcPr>
          <w:p>
            <w:r>
              <w:t>Промо конкуренция</w:t>
            </w:r>
          </w:p>
        </w:tc>
        <w:tc>
          <w:tcPr>
            <w:tcW w:type="dxa" w:w="1987"/>
          </w:tcPr>
          <w:p>
            <w:r>
              <w:t>related</w:t>
            </w:r>
          </w:p>
        </w:tc>
        <w:tc>
          <w:tcPr>
            <w:tcW w:type="dxa" w:w="1987"/>
          </w:tcPr>
          <w:p>
            <w:r>
              <w:t>Да</w:t>
            </w:r>
          </w:p>
        </w:tc>
      </w:tr>
      <w:tr>
        <w:tc>
          <w:tcPr>
            <w:tcW w:type="dxa" w:w="1987"/>
          </w:tcPr>
          <w:p>
            <w:r>
              <w:t>Добросовестная конкуренция</w:t>
            </w:r>
          </w:p>
        </w:tc>
        <w:tc>
          <w:tcPr>
            <w:tcW w:type="dxa" w:w="1987"/>
          </w:tcPr>
          <w:p>
            <w:r>
              <w:t>Тема 3. Фирма и конкуренция</w:t>
            </w:r>
          </w:p>
        </w:tc>
        <w:tc>
          <w:tcPr>
            <w:tcW w:type="dxa" w:w="1987"/>
          </w:tcPr>
          <w:p>
            <w:r>
              <w:t>Прямая конкуренция</w:t>
            </w:r>
          </w:p>
        </w:tc>
        <w:tc>
          <w:tcPr>
            <w:tcW w:type="dxa" w:w="1987"/>
          </w:tcPr>
          <w:p>
            <w:r>
              <w:t>related</w:t>
            </w:r>
          </w:p>
        </w:tc>
        <w:tc>
          <w:tcPr>
            <w:tcW w:type="dxa" w:w="1987"/>
          </w:tcPr>
          <w:p>
            <w:r>
              <w:t>Да</w:t>
            </w:r>
          </w:p>
        </w:tc>
      </w:tr>
      <w:tr>
        <w:tc>
          <w:tcPr>
            <w:tcW w:type="dxa" w:w="1987"/>
          </w:tcPr>
          <w:p>
            <w:r>
              <w:t>Добросовестная конкуренция</w:t>
            </w:r>
          </w:p>
        </w:tc>
        <w:tc>
          <w:tcPr>
            <w:tcW w:type="dxa" w:w="1987"/>
          </w:tcPr>
          <w:p>
            <w:r>
              <w:t>Тема 3. Фирма и конкуренция</w:t>
            </w:r>
          </w:p>
        </w:tc>
        <w:tc>
          <w:tcPr>
            <w:tcW w:type="dxa" w:w="1987"/>
          </w:tcPr>
          <w:p>
            <w:r>
              <w:t>Совершенная конкуренция</w:t>
            </w:r>
          </w:p>
        </w:tc>
        <w:tc>
          <w:tcPr>
            <w:tcW w:type="dxa" w:w="1987"/>
          </w:tcPr>
          <w:p>
            <w:r>
              <w:t>related</w:t>
            </w:r>
          </w:p>
        </w:tc>
        <w:tc>
          <w:tcPr>
            <w:tcW w:type="dxa" w:w="1987"/>
          </w:tcPr>
          <w:p>
            <w:r>
              <w:t>Да</w:t>
            </w:r>
          </w:p>
        </w:tc>
      </w:tr>
      <w:tr>
        <w:tc>
          <w:tcPr>
            <w:tcW w:type="dxa" w:w="1987"/>
          </w:tcPr>
          <w:p>
            <w:r>
              <w:t>Добросовестная конкуренция</w:t>
            </w:r>
          </w:p>
        </w:tc>
        <w:tc>
          <w:tcPr>
            <w:tcW w:type="dxa" w:w="1987"/>
          </w:tcPr>
          <w:p>
            <w:r>
              <w:t>Тема 3. Фирма и конкуренция</w:t>
            </w:r>
          </w:p>
        </w:tc>
        <w:tc>
          <w:tcPr>
            <w:tcW w:type="dxa" w:w="1987"/>
          </w:tcPr>
          <w:p>
            <w:r>
              <w:t>Ценовая конкуренция</w:t>
            </w:r>
          </w:p>
        </w:tc>
        <w:tc>
          <w:tcPr>
            <w:tcW w:type="dxa" w:w="1987"/>
          </w:tcPr>
          <w:p>
            <w:r>
              <w:t>related</w:t>
            </w:r>
          </w:p>
        </w:tc>
        <w:tc>
          <w:tcPr>
            <w:tcW w:type="dxa" w:w="1987"/>
          </w:tcPr>
          <w:p>
            <w:r>
              <w:t>Да</w:t>
            </w:r>
          </w:p>
        </w:tc>
      </w:tr>
      <w:tr>
        <w:tc>
          <w:tcPr>
            <w:tcW w:type="dxa" w:w="1987"/>
          </w:tcPr>
          <w:p>
            <w:r>
              <w:t>Добросовестная конкуренция</w:t>
            </w:r>
          </w:p>
        </w:tc>
        <w:tc>
          <w:tcPr>
            <w:tcW w:type="dxa" w:w="1987"/>
          </w:tcPr>
          <w:p>
            <w:r>
              <w:t>Тема 3. Фирма и конкуренция</w:t>
            </w:r>
          </w:p>
        </w:tc>
        <w:tc>
          <w:tcPr>
            <w:tcW w:type="dxa" w:w="1987"/>
          </w:tcPr>
          <w:p>
            <w:r>
              <w:t>Конкуренция</w:t>
            </w:r>
          </w:p>
        </w:tc>
        <w:tc>
          <w:tcPr>
            <w:tcW w:type="dxa" w:w="1987"/>
          </w:tcPr>
          <w:p>
            <w:r>
              <w:t>prerequisite</w:t>
            </w:r>
          </w:p>
        </w:tc>
        <w:tc>
          <w:tcPr>
            <w:tcW w:type="dxa" w:w="1987"/>
          </w:tcPr>
          <w:p>
            <w:r>
              <w:t>Нет</w:t>
            </w:r>
          </w:p>
        </w:tc>
      </w:tr>
      <w:tr>
        <w:tc>
          <w:tcPr>
            <w:tcW w:type="dxa" w:w="1987"/>
          </w:tcPr>
          <w:p>
            <w:r>
              <w:t>Недобросовестная конкуренция</w:t>
            </w:r>
          </w:p>
        </w:tc>
        <w:tc>
          <w:tcPr>
            <w:tcW w:type="dxa" w:w="1987"/>
          </w:tcPr>
          <w:p>
            <w:r>
              <w:t>Тема 3. Фирма и конкуренция</w:t>
            </w:r>
          </w:p>
        </w:tc>
        <w:tc>
          <w:tcPr>
            <w:tcW w:type="dxa" w:w="1987"/>
          </w:tcPr>
          <w:p>
            <w:r>
              <w:t>Добросовестная конкуренция</w:t>
            </w:r>
          </w:p>
        </w:tc>
        <w:tc>
          <w:tcPr>
            <w:tcW w:type="dxa" w:w="1987"/>
          </w:tcPr>
          <w:p>
            <w:r>
              <w:t>related</w:t>
            </w:r>
          </w:p>
        </w:tc>
        <w:tc>
          <w:tcPr>
            <w:tcW w:type="dxa" w:w="1987"/>
          </w:tcPr>
          <w:p>
            <w:r>
              <w:t>Да</w:t>
            </w:r>
          </w:p>
        </w:tc>
      </w:tr>
      <w:tr>
        <w:tc>
          <w:tcPr>
            <w:tcW w:type="dxa" w:w="1987"/>
          </w:tcPr>
          <w:p>
            <w:r>
              <w:t>Недобросовестная конкуренция</w:t>
            </w:r>
          </w:p>
        </w:tc>
        <w:tc>
          <w:tcPr>
            <w:tcW w:type="dxa" w:w="1987"/>
          </w:tcPr>
          <w:p>
            <w:r>
              <w:t>Тема 3. Фирма и конкуренция</w:t>
            </w:r>
          </w:p>
        </w:tc>
        <w:tc>
          <w:tcPr>
            <w:tcW w:type="dxa" w:w="1987"/>
          </w:tcPr>
          <w:p>
            <w:r>
              <w:t>Несовершенная конкуренция</w:t>
            </w:r>
          </w:p>
        </w:tc>
        <w:tc>
          <w:tcPr>
            <w:tcW w:type="dxa" w:w="1987"/>
          </w:tcPr>
          <w:p>
            <w:r>
              <w:t>related</w:t>
            </w:r>
          </w:p>
        </w:tc>
        <w:tc>
          <w:tcPr>
            <w:tcW w:type="dxa" w:w="1987"/>
          </w:tcPr>
          <w:p>
            <w:r>
              <w:t>Да</w:t>
            </w:r>
          </w:p>
        </w:tc>
      </w:tr>
      <w:tr>
        <w:tc>
          <w:tcPr>
            <w:tcW w:type="dxa" w:w="1987"/>
          </w:tcPr>
          <w:p>
            <w:r>
              <w:t>Недобросовестная конкуренция</w:t>
            </w:r>
          </w:p>
        </w:tc>
        <w:tc>
          <w:tcPr>
            <w:tcW w:type="dxa" w:w="1987"/>
          </w:tcPr>
          <w:p>
            <w:r>
              <w:t>Тема 3. Фирма и конкуренция</w:t>
            </w:r>
          </w:p>
        </w:tc>
        <w:tc>
          <w:tcPr>
            <w:tcW w:type="dxa" w:w="1987"/>
          </w:tcPr>
          <w:p>
            <w:r>
              <w:t>Неценовая конкуренция</w:t>
            </w:r>
          </w:p>
        </w:tc>
        <w:tc>
          <w:tcPr>
            <w:tcW w:type="dxa" w:w="1987"/>
          </w:tcPr>
          <w:p>
            <w:r>
              <w:t>related</w:t>
            </w:r>
          </w:p>
        </w:tc>
        <w:tc>
          <w:tcPr>
            <w:tcW w:type="dxa" w:w="1987"/>
          </w:tcPr>
          <w:p>
            <w:r>
              <w:t>Да</w:t>
            </w:r>
          </w:p>
        </w:tc>
      </w:tr>
      <w:tr>
        <w:tc>
          <w:tcPr>
            <w:tcW w:type="dxa" w:w="1987"/>
          </w:tcPr>
          <w:p>
            <w:r>
              <w:t>Недобросовестная конкуренция</w:t>
            </w:r>
          </w:p>
        </w:tc>
        <w:tc>
          <w:tcPr>
            <w:tcW w:type="dxa" w:w="1987"/>
          </w:tcPr>
          <w:p>
            <w:r>
              <w:t>Тема 3. Фирма и конкуренция</w:t>
            </w:r>
          </w:p>
        </w:tc>
        <w:tc>
          <w:tcPr>
            <w:tcW w:type="dxa" w:w="1987"/>
          </w:tcPr>
          <w:p>
            <w:r>
              <w:t>Промо конкуренция</w:t>
            </w:r>
          </w:p>
        </w:tc>
        <w:tc>
          <w:tcPr>
            <w:tcW w:type="dxa" w:w="1987"/>
          </w:tcPr>
          <w:p>
            <w:r>
              <w:t>related</w:t>
            </w:r>
          </w:p>
        </w:tc>
        <w:tc>
          <w:tcPr>
            <w:tcW w:type="dxa" w:w="1987"/>
          </w:tcPr>
          <w:p>
            <w:r>
              <w:t>Да</w:t>
            </w:r>
          </w:p>
        </w:tc>
      </w:tr>
      <w:tr>
        <w:tc>
          <w:tcPr>
            <w:tcW w:type="dxa" w:w="1987"/>
          </w:tcPr>
          <w:p>
            <w:r>
              <w:t>Недобросовестная конкуренция</w:t>
            </w:r>
          </w:p>
        </w:tc>
        <w:tc>
          <w:tcPr>
            <w:tcW w:type="dxa" w:w="1987"/>
          </w:tcPr>
          <w:p>
            <w:r>
              <w:t>Тема 3. Фирма и конкуренция</w:t>
            </w:r>
          </w:p>
        </w:tc>
        <w:tc>
          <w:tcPr>
            <w:tcW w:type="dxa" w:w="1987"/>
          </w:tcPr>
          <w:p>
            <w:r>
              <w:t>Прямая конкуренция</w:t>
            </w:r>
          </w:p>
        </w:tc>
        <w:tc>
          <w:tcPr>
            <w:tcW w:type="dxa" w:w="1987"/>
          </w:tcPr>
          <w:p>
            <w:r>
              <w:t>related</w:t>
            </w:r>
          </w:p>
        </w:tc>
        <w:tc>
          <w:tcPr>
            <w:tcW w:type="dxa" w:w="1987"/>
          </w:tcPr>
          <w:p>
            <w:r>
              <w:t>Да</w:t>
            </w:r>
          </w:p>
        </w:tc>
      </w:tr>
      <w:tr>
        <w:tc>
          <w:tcPr>
            <w:tcW w:type="dxa" w:w="1987"/>
          </w:tcPr>
          <w:p>
            <w:r>
              <w:t>Недобросовестная конкуренция</w:t>
            </w:r>
          </w:p>
        </w:tc>
        <w:tc>
          <w:tcPr>
            <w:tcW w:type="dxa" w:w="1987"/>
          </w:tcPr>
          <w:p>
            <w:r>
              <w:t>Тема 3. Фирма и конкуренция</w:t>
            </w:r>
          </w:p>
        </w:tc>
        <w:tc>
          <w:tcPr>
            <w:tcW w:type="dxa" w:w="1987"/>
          </w:tcPr>
          <w:p>
            <w:r>
              <w:t>Совершенная конкуренция</w:t>
            </w:r>
          </w:p>
        </w:tc>
        <w:tc>
          <w:tcPr>
            <w:tcW w:type="dxa" w:w="1987"/>
          </w:tcPr>
          <w:p>
            <w:r>
              <w:t>related</w:t>
            </w:r>
          </w:p>
        </w:tc>
        <w:tc>
          <w:tcPr>
            <w:tcW w:type="dxa" w:w="1987"/>
          </w:tcPr>
          <w:p>
            <w:r>
              <w:t>Да</w:t>
            </w:r>
          </w:p>
        </w:tc>
      </w:tr>
      <w:tr>
        <w:tc>
          <w:tcPr>
            <w:tcW w:type="dxa" w:w="1987"/>
          </w:tcPr>
          <w:p>
            <w:r>
              <w:t>Недобросовестная конкуренция</w:t>
            </w:r>
          </w:p>
        </w:tc>
        <w:tc>
          <w:tcPr>
            <w:tcW w:type="dxa" w:w="1987"/>
          </w:tcPr>
          <w:p>
            <w:r>
              <w:t>Тема 3. Фирма и конкуренция</w:t>
            </w:r>
          </w:p>
        </w:tc>
        <w:tc>
          <w:tcPr>
            <w:tcW w:type="dxa" w:w="1987"/>
          </w:tcPr>
          <w:p>
            <w:r>
              <w:t>Ценовая конкуренция</w:t>
            </w:r>
          </w:p>
        </w:tc>
        <w:tc>
          <w:tcPr>
            <w:tcW w:type="dxa" w:w="1987"/>
          </w:tcPr>
          <w:p>
            <w:r>
              <w:t>related</w:t>
            </w:r>
          </w:p>
        </w:tc>
        <w:tc>
          <w:tcPr>
            <w:tcW w:type="dxa" w:w="1987"/>
          </w:tcPr>
          <w:p>
            <w:r>
              <w:t>Да</w:t>
            </w:r>
          </w:p>
        </w:tc>
      </w:tr>
      <w:tr>
        <w:tc>
          <w:tcPr>
            <w:tcW w:type="dxa" w:w="1987"/>
          </w:tcPr>
          <w:p>
            <w:r>
              <w:t>Недобросовестная конкуренция</w:t>
            </w:r>
          </w:p>
        </w:tc>
        <w:tc>
          <w:tcPr>
            <w:tcW w:type="dxa" w:w="1987"/>
          </w:tcPr>
          <w:p>
            <w:r>
              <w:t>Тема 3. Фирма и конкуренция</w:t>
            </w:r>
          </w:p>
        </w:tc>
        <w:tc>
          <w:tcPr>
            <w:tcW w:type="dxa" w:w="1987"/>
          </w:tcPr>
          <w:p>
            <w:r>
              <w:t>Конкуренция</w:t>
            </w:r>
          </w:p>
        </w:tc>
        <w:tc>
          <w:tcPr>
            <w:tcW w:type="dxa" w:w="1987"/>
          </w:tcPr>
          <w:p>
            <w:r>
              <w:t>related</w:t>
            </w:r>
          </w:p>
        </w:tc>
        <w:tc>
          <w:tcPr>
            <w:tcW w:type="dxa" w:w="1987"/>
          </w:tcPr>
          <w:p>
            <w:r>
              <w:t>Да</w:t>
            </w:r>
          </w:p>
        </w:tc>
      </w:tr>
      <w:tr>
        <w:tc>
          <w:tcPr>
            <w:tcW w:type="dxa" w:w="1987"/>
          </w:tcPr>
          <w:p>
            <w:r>
              <w:t>Несовершенная конкуренция</w:t>
            </w:r>
          </w:p>
        </w:tc>
        <w:tc>
          <w:tcPr>
            <w:tcW w:type="dxa" w:w="1987"/>
          </w:tcPr>
          <w:p>
            <w:r>
              <w:t>Тема 3. Фирма и конкуренция</w:t>
            </w:r>
          </w:p>
        </w:tc>
        <w:tc>
          <w:tcPr>
            <w:tcW w:type="dxa" w:w="1987"/>
          </w:tcPr>
          <w:p>
            <w:r>
              <w:t>Добросовестная конкуренция</w:t>
            </w:r>
          </w:p>
        </w:tc>
        <w:tc>
          <w:tcPr>
            <w:tcW w:type="dxa" w:w="1987"/>
          </w:tcPr>
          <w:p>
            <w:r>
              <w:t>related</w:t>
            </w:r>
          </w:p>
        </w:tc>
        <w:tc>
          <w:tcPr>
            <w:tcW w:type="dxa" w:w="1987"/>
          </w:tcPr>
          <w:p>
            <w:r>
              <w:t>Да</w:t>
            </w:r>
          </w:p>
        </w:tc>
      </w:tr>
      <w:tr>
        <w:tc>
          <w:tcPr>
            <w:tcW w:type="dxa" w:w="1987"/>
          </w:tcPr>
          <w:p>
            <w:r>
              <w:t>Несовершенная конкуренция</w:t>
            </w:r>
          </w:p>
        </w:tc>
        <w:tc>
          <w:tcPr>
            <w:tcW w:type="dxa" w:w="1987"/>
          </w:tcPr>
          <w:p>
            <w:r>
              <w:t>Тема 3. Фирма и конкуренция</w:t>
            </w:r>
          </w:p>
        </w:tc>
        <w:tc>
          <w:tcPr>
            <w:tcW w:type="dxa" w:w="1987"/>
          </w:tcPr>
          <w:p>
            <w:r>
              <w:t>Недобросовестная конкуренция</w:t>
            </w:r>
          </w:p>
        </w:tc>
        <w:tc>
          <w:tcPr>
            <w:tcW w:type="dxa" w:w="1987"/>
          </w:tcPr>
          <w:p>
            <w:r>
              <w:t>related</w:t>
            </w:r>
          </w:p>
        </w:tc>
        <w:tc>
          <w:tcPr>
            <w:tcW w:type="dxa" w:w="1987"/>
          </w:tcPr>
          <w:p>
            <w:r>
              <w:t>Да</w:t>
            </w:r>
          </w:p>
        </w:tc>
      </w:tr>
      <w:tr>
        <w:tc>
          <w:tcPr>
            <w:tcW w:type="dxa" w:w="1987"/>
          </w:tcPr>
          <w:p>
            <w:r>
              <w:t>Несовершенная конкуренция</w:t>
            </w:r>
          </w:p>
        </w:tc>
        <w:tc>
          <w:tcPr>
            <w:tcW w:type="dxa" w:w="1987"/>
          </w:tcPr>
          <w:p>
            <w:r>
              <w:t>Тема 3. Фирма и конкуренция</w:t>
            </w:r>
          </w:p>
        </w:tc>
        <w:tc>
          <w:tcPr>
            <w:tcW w:type="dxa" w:w="1987"/>
          </w:tcPr>
          <w:p>
            <w:r>
              <w:t>Неценовая конкуренция</w:t>
            </w:r>
          </w:p>
        </w:tc>
        <w:tc>
          <w:tcPr>
            <w:tcW w:type="dxa" w:w="1987"/>
          </w:tcPr>
          <w:p>
            <w:r>
              <w:t>related</w:t>
            </w:r>
          </w:p>
        </w:tc>
        <w:tc>
          <w:tcPr>
            <w:tcW w:type="dxa" w:w="1987"/>
          </w:tcPr>
          <w:p>
            <w:r>
              <w:t>Да</w:t>
            </w:r>
          </w:p>
        </w:tc>
      </w:tr>
      <w:tr>
        <w:tc>
          <w:tcPr>
            <w:tcW w:type="dxa" w:w="1987"/>
          </w:tcPr>
          <w:p>
            <w:r>
              <w:t>Несовершенная конкуренция</w:t>
            </w:r>
          </w:p>
        </w:tc>
        <w:tc>
          <w:tcPr>
            <w:tcW w:type="dxa" w:w="1987"/>
          </w:tcPr>
          <w:p>
            <w:r>
              <w:t>Тема 3. Фирма и конкуренция</w:t>
            </w:r>
          </w:p>
        </w:tc>
        <w:tc>
          <w:tcPr>
            <w:tcW w:type="dxa" w:w="1987"/>
          </w:tcPr>
          <w:p>
            <w:r>
              <w:t>Промо конкуренция</w:t>
            </w:r>
          </w:p>
        </w:tc>
        <w:tc>
          <w:tcPr>
            <w:tcW w:type="dxa" w:w="1987"/>
          </w:tcPr>
          <w:p>
            <w:r>
              <w:t>related</w:t>
            </w:r>
          </w:p>
        </w:tc>
        <w:tc>
          <w:tcPr>
            <w:tcW w:type="dxa" w:w="1987"/>
          </w:tcPr>
          <w:p>
            <w:r>
              <w:t>Да</w:t>
            </w:r>
          </w:p>
        </w:tc>
      </w:tr>
      <w:tr>
        <w:tc>
          <w:tcPr>
            <w:tcW w:type="dxa" w:w="1987"/>
          </w:tcPr>
          <w:p>
            <w:r>
              <w:t>Несовершенная конкуренция</w:t>
            </w:r>
          </w:p>
        </w:tc>
        <w:tc>
          <w:tcPr>
            <w:tcW w:type="dxa" w:w="1987"/>
          </w:tcPr>
          <w:p>
            <w:r>
              <w:t>Тема 3. Фирма и конкуренция</w:t>
            </w:r>
          </w:p>
        </w:tc>
        <w:tc>
          <w:tcPr>
            <w:tcW w:type="dxa" w:w="1987"/>
          </w:tcPr>
          <w:p>
            <w:r>
              <w:t>Прямая конкуренция</w:t>
            </w:r>
          </w:p>
        </w:tc>
        <w:tc>
          <w:tcPr>
            <w:tcW w:type="dxa" w:w="1987"/>
          </w:tcPr>
          <w:p>
            <w:r>
              <w:t>related</w:t>
            </w:r>
          </w:p>
        </w:tc>
        <w:tc>
          <w:tcPr>
            <w:tcW w:type="dxa" w:w="1987"/>
          </w:tcPr>
          <w:p>
            <w:r>
              <w:t>Да</w:t>
            </w:r>
          </w:p>
        </w:tc>
      </w:tr>
      <w:tr>
        <w:tc>
          <w:tcPr>
            <w:tcW w:type="dxa" w:w="1987"/>
          </w:tcPr>
          <w:p>
            <w:r>
              <w:t>Несовершенная конкуренция</w:t>
            </w:r>
          </w:p>
        </w:tc>
        <w:tc>
          <w:tcPr>
            <w:tcW w:type="dxa" w:w="1987"/>
          </w:tcPr>
          <w:p>
            <w:r>
              <w:t>Тема 3. Фирма и конкуренция</w:t>
            </w:r>
          </w:p>
        </w:tc>
        <w:tc>
          <w:tcPr>
            <w:tcW w:type="dxa" w:w="1987"/>
          </w:tcPr>
          <w:p>
            <w:r>
              <w:t>Совершенная конкуренция</w:t>
            </w:r>
          </w:p>
        </w:tc>
        <w:tc>
          <w:tcPr>
            <w:tcW w:type="dxa" w:w="1987"/>
          </w:tcPr>
          <w:p>
            <w:r>
              <w:t>related</w:t>
            </w:r>
          </w:p>
        </w:tc>
        <w:tc>
          <w:tcPr>
            <w:tcW w:type="dxa" w:w="1987"/>
          </w:tcPr>
          <w:p>
            <w:r>
              <w:t>Да</w:t>
            </w:r>
          </w:p>
        </w:tc>
      </w:tr>
      <w:tr>
        <w:tc>
          <w:tcPr>
            <w:tcW w:type="dxa" w:w="1987"/>
          </w:tcPr>
          <w:p>
            <w:r>
              <w:t>Несовершенная конкуренция</w:t>
            </w:r>
          </w:p>
        </w:tc>
        <w:tc>
          <w:tcPr>
            <w:tcW w:type="dxa" w:w="1987"/>
          </w:tcPr>
          <w:p>
            <w:r>
              <w:t>Тема 3. Фирма и конкуренция</w:t>
            </w:r>
          </w:p>
        </w:tc>
        <w:tc>
          <w:tcPr>
            <w:tcW w:type="dxa" w:w="1987"/>
          </w:tcPr>
          <w:p>
            <w:r>
              <w:t>Ценовая конкуренция</w:t>
            </w:r>
          </w:p>
        </w:tc>
        <w:tc>
          <w:tcPr>
            <w:tcW w:type="dxa" w:w="1987"/>
          </w:tcPr>
          <w:p>
            <w:r>
              <w:t>related</w:t>
            </w:r>
          </w:p>
        </w:tc>
        <w:tc>
          <w:tcPr>
            <w:tcW w:type="dxa" w:w="1987"/>
          </w:tcPr>
          <w:p>
            <w:r>
              <w:t>Да</w:t>
            </w:r>
          </w:p>
        </w:tc>
      </w:tr>
      <w:tr>
        <w:tc>
          <w:tcPr>
            <w:tcW w:type="dxa" w:w="1987"/>
          </w:tcPr>
          <w:p>
            <w:r>
              <w:t>Несовершенная конкуренция</w:t>
            </w:r>
          </w:p>
        </w:tc>
        <w:tc>
          <w:tcPr>
            <w:tcW w:type="dxa" w:w="1987"/>
          </w:tcPr>
          <w:p>
            <w:r>
              <w:t>Тема 3. Фирма и конкуренция</w:t>
            </w:r>
          </w:p>
        </w:tc>
        <w:tc>
          <w:tcPr>
            <w:tcW w:type="dxa" w:w="1987"/>
          </w:tcPr>
          <w:p>
            <w:r>
              <w:t>Конкуренция</w:t>
            </w:r>
          </w:p>
        </w:tc>
        <w:tc>
          <w:tcPr>
            <w:tcW w:type="dxa" w:w="1987"/>
          </w:tcPr>
          <w:p>
            <w:r>
              <w:t>prerequisite</w:t>
            </w:r>
          </w:p>
        </w:tc>
        <w:tc>
          <w:tcPr>
            <w:tcW w:type="dxa" w:w="1987"/>
          </w:tcPr>
          <w:p>
            <w:r>
              <w:t>Нет</w:t>
            </w:r>
          </w:p>
        </w:tc>
      </w:tr>
      <w:tr>
        <w:tc>
          <w:tcPr>
            <w:tcW w:type="dxa" w:w="1987"/>
          </w:tcPr>
          <w:p>
            <w:r>
              <w:t>Неценовая конкуренция</w:t>
            </w:r>
          </w:p>
        </w:tc>
        <w:tc>
          <w:tcPr>
            <w:tcW w:type="dxa" w:w="1987"/>
          </w:tcPr>
          <w:p>
            <w:r>
              <w:t>Тема 3. Фирма и конкуренция</w:t>
            </w:r>
          </w:p>
        </w:tc>
        <w:tc>
          <w:tcPr>
            <w:tcW w:type="dxa" w:w="1987"/>
          </w:tcPr>
          <w:p>
            <w:r>
              <w:t>Добросовестная конкуренция</w:t>
            </w:r>
          </w:p>
        </w:tc>
        <w:tc>
          <w:tcPr>
            <w:tcW w:type="dxa" w:w="1987"/>
          </w:tcPr>
          <w:p>
            <w:r>
              <w:t>related</w:t>
            </w:r>
          </w:p>
        </w:tc>
        <w:tc>
          <w:tcPr>
            <w:tcW w:type="dxa" w:w="1987"/>
          </w:tcPr>
          <w:p>
            <w:r>
              <w:t>Да</w:t>
            </w:r>
          </w:p>
        </w:tc>
      </w:tr>
      <w:tr>
        <w:tc>
          <w:tcPr>
            <w:tcW w:type="dxa" w:w="1987"/>
          </w:tcPr>
          <w:p>
            <w:r>
              <w:t>Неценовая конкуренция</w:t>
            </w:r>
          </w:p>
        </w:tc>
        <w:tc>
          <w:tcPr>
            <w:tcW w:type="dxa" w:w="1987"/>
          </w:tcPr>
          <w:p>
            <w:r>
              <w:t>Тема 3. Фирма и конкуренция</w:t>
            </w:r>
          </w:p>
        </w:tc>
        <w:tc>
          <w:tcPr>
            <w:tcW w:type="dxa" w:w="1987"/>
          </w:tcPr>
          <w:p>
            <w:r>
              <w:t>Недобросовестная конкуренция</w:t>
            </w:r>
          </w:p>
        </w:tc>
        <w:tc>
          <w:tcPr>
            <w:tcW w:type="dxa" w:w="1987"/>
          </w:tcPr>
          <w:p>
            <w:r>
              <w:t>related</w:t>
            </w:r>
          </w:p>
        </w:tc>
        <w:tc>
          <w:tcPr>
            <w:tcW w:type="dxa" w:w="1987"/>
          </w:tcPr>
          <w:p>
            <w:r>
              <w:t>Да</w:t>
            </w:r>
          </w:p>
        </w:tc>
      </w:tr>
      <w:tr>
        <w:tc>
          <w:tcPr>
            <w:tcW w:type="dxa" w:w="1987"/>
          </w:tcPr>
          <w:p>
            <w:r>
              <w:t>Неценовая конкуренция</w:t>
            </w:r>
          </w:p>
        </w:tc>
        <w:tc>
          <w:tcPr>
            <w:tcW w:type="dxa" w:w="1987"/>
          </w:tcPr>
          <w:p>
            <w:r>
              <w:t>Тема 3. Фирма и конкуренция</w:t>
            </w:r>
          </w:p>
        </w:tc>
        <w:tc>
          <w:tcPr>
            <w:tcW w:type="dxa" w:w="1987"/>
          </w:tcPr>
          <w:p>
            <w:r>
              <w:t>Несовершенная конкуренция</w:t>
            </w:r>
          </w:p>
        </w:tc>
        <w:tc>
          <w:tcPr>
            <w:tcW w:type="dxa" w:w="1987"/>
          </w:tcPr>
          <w:p>
            <w:r>
              <w:t>related</w:t>
            </w:r>
          </w:p>
        </w:tc>
        <w:tc>
          <w:tcPr>
            <w:tcW w:type="dxa" w:w="1987"/>
          </w:tcPr>
          <w:p>
            <w:r>
              <w:t>Да</w:t>
            </w:r>
          </w:p>
        </w:tc>
      </w:tr>
      <w:tr>
        <w:tc>
          <w:tcPr>
            <w:tcW w:type="dxa" w:w="1987"/>
          </w:tcPr>
          <w:p>
            <w:r>
              <w:t>Неценовая конкуренция</w:t>
            </w:r>
          </w:p>
        </w:tc>
        <w:tc>
          <w:tcPr>
            <w:tcW w:type="dxa" w:w="1987"/>
          </w:tcPr>
          <w:p>
            <w:r>
              <w:t>Тема 3. Фирма и конкуренция</w:t>
            </w:r>
          </w:p>
        </w:tc>
        <w:tc>
          <w:tcPr>
            <w:tcW w:type="dxa" w:w="1987"/>
          </w:tcPr>
          <w:p>
            <w:r>
              <w:t>Промо конкуренция</w:t>
            </w:r>
          </w:p>
        </w:tc>
        <w:tc>
          <w:tcPr>
            <w:tcW w:type="dxa" w:w="1987"/>
          </w:tcPr>
          <w:p>
            <w:r>
              <w:t>related</w:t>
            </w:r>
          </w:p>
        </w:tc>
        <w:tc>
          <w:tcPr>
            <w:tcW w:type="dxa" w:w="1987"/>
          </w:tcPr>
          <w:p>
            <w:r>
              <w:t>Да</w:t>
            </w:r>
          </w:p>
        </w:tc>
      </w:tr>
      <w:tr>
        <w:tc>
          <w:tcPr>
            <w:tcW w:type="dxa" w:w="1987"/>
          </w:tcPr>
          <w:p>
            <w:r>
              <w:t>Неценовая конкуренция</w:t>
            </w:r>
          </w:p>
        </w:tc>
        <w:tc>
          <w:tcPr>
            <w:tcW w:type="dxa" w:w="1987"/>
          </w:tcPr>
          <w:p>
            <w:r>
              <w:t>Тема 3. Фирма и конкуренция</w:t>
            </w:r>
          </w:p>
        </w:tc>
        <w:tc>
          <w:tcPr>
            <w:tcW w:type="dxa" w:w="1987"/>
          </w:tcPr>
          <w:p>
            <w:r>
              <w:t>Прямая конкуренция</w:t>
            </w:r>
          </w:p>
        </w:tc>
        <w:tc>
          <w:tcPr>
            <w:tcW w:type="dxa" w:w="1987"/>
          </w:tcPr>
          <w:p>
            <w:r>
              <w:t>related</w:t>
            </w:r>
          </w:p>
        </w:tc>
        <w:tc>
          <w:tcPr>
            <w:tcW w:type="dxa" w:w="1987"/>
          </w:tcPr>
          <w:p>
            <w:r>
              <w:t>Да</w:t>
            </w:r>
          </w:p>
        </w:tc>
      </w:tr>
      <w:tr>
        <w:tc>
          <w:tcPr>
            <w:tcW w:type="dxa" w:w="1987"/>
          </w:tcPr>
          <w:p>
            <w:r>
              <w:t>Неценовая конкуренция</w:t>
            </w:r>
          </w:p>
        </w:tc>
        <w:tc>
          <w:tcPr>
            <w:tcW w:type="dxa" w:w="1987"/>
          </w:tcPr>
          <w:p>
            <w:r>
              <w:t>Тема 3. Фирма и конкуренция</w:t>
            </w:r>
          </w:p>
        </w:tc>
        <w:tc>
          <w:tcPr>
            <w:tcW w:type="dxa" w:w="1987"/>
          </w:tcPr>
          <w:p>
            <w:r>
              <w:t>Совершенная конкуренция</w:t>
            </w:r>
          </w:p>
        </w:tc>
        <w:tc>
          <w:tcPr>
            <w:tcW w:type="dxa" w:w="1987"/>
          </w:tcPr>
          <w:p>
            <w:r>
              <w:t>related</w:t>
            </w:r>
          </w:p>
        </w:tc>
        <w:tc>
          <w:tcPr>
            <w:tcW w:type="dxa" w:w="1987"/>
          </w:tcPr>
          <w:p>
            <w:r>
              <w:t>Да</w:t>
            </w:r>
          </w:p>
        </w:tc>
      </w:tr>
      <w:tr>
        <w:tc>
          <w:tcPr>
            <w:tcW w:type="dxa" w:w="1987"/>
          </w:tcPr>
          <w:p>
            <w:r>
              <w:t>Неценовая конкуренция</w:t>
            </w:r>
          </w:p>
        </w:tc>
        <w:tc>
          <w:tcPr>
            <w:tcW w:type="dxa" w:w="1987"/>
          </w:tcPr>
          <w:p>
            <w:r>
              <w:t>Тема 3. Фирма и конкуренция</w:t>
            </w:r>
          </w:p>
        </w:tc>
        <w:tc>
          <w:tcPr>
            <w:tcW w:type="dxa" w:w="1987"/>
          </w:tcPr>
          <w:p>
            <w:r>
              <w:t>Ценовая конкуренция</w:t>
            </w:r>
          </w:p>
        </w:tc>
        <w:tc>
          <w:tcPr>
            <w:tcW w:type="dxa" w:w="1987"/>
          </w:tcPr>
          <w:p>
            <w:r>
              <w:t>related</w:t>
            </w:r>
          </w:p>
        </w:tc>
        <w:tc>
          <w:tcPr>
            <w:tcW w:type="dxa" w:w="1987"/>
          </w:tcPr>
          <w:p>
            <w:r>
              <w:t>Да</w:t>
            </w:r>
          </w:p>
        </w:tc>
      </w:tr>
      <w:tr>
        <w:tc>
          <w:tcPr>
            <w:tcW w:type="dxa" w:w="1987"/>
          </w:tcPr>
          <w:p>
            <w:r>
              <w:t>Неценовая конкуренция</w:t>
            </w:r>
          </w:p>
        </w:tc>
        <w:tc>
          <w:tcPr>
            <w:tcW w:type="dxa" w:w="1987"/>
          </w:tcPr>
          <w:p>
            <w:r>
              <w:t>Тема 3. Фирма и конкуренция</w:t>
            </w:r>
          </w:p>
        </w:tc>
        <w:tc>
          <w:tcPr>
            <w:tcW w:type="dxa" w:w="1987"/>
          </w:tcPr>
          <w:p>
            <w:r>
              <w:t>Конкуренция</w:t>
            </w:r>
          </w:p>
        </w:tc>
        <w:tc>
          <w:tcPr>
            <w:tcW w:type="dxa" w:w="1987"/>
          </w:tcPr>
          <w:p>
            <w:r>
              <w:t>related</w:t>
            </w:r>
          </w:p>
        </w:tc>
        <w:tc>
          <w:tcPr>
            <w:tcW w:type="dxa" w:w="1987"/>
          </w:tcPr>
          <w:p>
            <w:r>
              <w:t>Да</w:t>
            </w:r>
          </w:p>
        </w:tc>
      </w:tr>
      <w:tr>
        <w:tc>
          <w:tcPr>
            <w:tcW w:type="dxa" w:w="1987"/>
          </w:tcPr>
          <w:p>
            <w:r>
              <w:t>Промо конкуренция</w:t>
            </w:r>
          </w:p>
        </w:tc>
        <w:tc>
          <w:tcPr>
            <w:tcW w:type="dxa" w:w="1987"/>
          </w:tcPr>
          <w:p>
            <w:r>
              <w:t>Тема 3. Фирма и конкуренция</w:t>
            </w:r>
          </w:p>
        </w:tc>
        <w:tc>
          <w:tcPr>
            <w:tcW w:type="dxa" w:w="1987"/>
          </w:tcPr>
          <w:p>
            <w:r>
              <w:t>Добросовестная конкуренция</w:t>
            </w:r>
          </w:p>
        </w:tc>
        <w:tc>
          <w:tcPr>
            <w:tcW w:type="dxa" w:w="1987"/>
          </w:tcPr>
          <w:p>
            <w:r>
              <w:t>related</w:t>
            </w:r>
          </w:p>
        </w:tc>
        <w:tc>
          <w:tcPr>
            <w:tcW w:type="dxa" w:w="1987"/>
          </w:tcPr>
          <w:p>
            <w:r>
              <w:t>Да</w:t>
            </w:r>
          </w:p>
        </w:tc>
      </w:tr>
      <w:tr>
        <w:tc>
          <w:tcPr>
            <w:tcW w:type="dxa" w:w="1987"/>
          </w:tcPr>
          <w:p>
            <w:r>
              <w:t>Промо конкуренция</w:t>
            </w:r>
          </w:p>
        </w:tc>
        <w:tc>
          <w:tcPr>
            <w:tcW w:type="dxa" w:w="1987"/>
          </w:tcPr>
          <w:p>
            <w:r>
              <w:t>Тема 3. Фирма и конкуренция</w:t>
            </w:r>
          </w:p>
        </w:tc>
        <w:tc>
          <w:tcPr>
            <w:tcW w:type="dxa" w:w="1987"/>
          </w:tcPr>
          <w:p>
            <w:r>
              <w:t>Недобросовестная конкуренция</w:t>
            </w:r>
          </w:p>
        </w:tc>
        <w:tc>
          <w:tcPr>
            <w:tcW w:type="dxa" w:w="1987"/>
          </w:tcPr>
          <w:p>
            <w:r>
              <w:t>related</w:t>
            </w:r>
          </w:p>
        </w:tc>
        <w:tc>
          <w:tcPr>
            <w:tcW w:type="dxa" w:w="1987"/>
          </w:tcPr>
          <w:p>
            <w:r>
              <w:t>Да</w:t>
            </w:r>
          </w:p>
        </w:tc>
      </w:tr>
      <w:tr>
        <w:tc>
          <w:tcPr>
            <w:tcW w:type="dxa" w:w="1987"/>
          </w:tcPr>
          <w:p>
            <w:r>
              <w:t>Промо конкуренция</w:t>
            </w:r>
          </w:p>
        </w:tc>
        <w:tc>
          <w:tcPr>
            <w:tcW w:type="dxa" w:w="1987"/>
          </w:tcPr>
          <w:p>
            <w:r>
              <w:t>Тема 3. Фирма и конкуренция</w:t>
            </w:r>
          </w:p>
        </w:tc>
        <w:tc>
          <w:tcPr>
            <w:tcW w:type="dxa" w:w="1987"/>
          </w:tcPr>
          <w:p>
            <w:r>
              <w:t>Несовершенная конкуренция</w:t>
            </w:r>
          </w:p>
        </w:tc>
        <w:tc>
          <w:tcPr>
            <w:tcW w:type="dxa" w:w="1987"/>
          </w:tcPr>
          <w:p>
            <w:r>
              <w:t>related</w:t>
            </w:r>
          </w:p>
        </w:tc>
        <w:tc>
          <w:tcPr>
            <w:tcW w:type="dxa" w:w="1987"/>
          </w:tcPr>
          <w:p>
            <w:r>
              <w:t>Да</w:t>
            </w:r>
          </w:p>
        </w:tc>
      </w:tr>
      <w:tr>
        <w:tc>
          <w:tcPr>
            <w:tcW w:type="dxa" w:w="1987"/>
          </w:tcPr>
          <w:p>
            <w:r>
              <w:t>Промо конкуренция</w:t>
            </w:r>
          </w:p>
        </w:tc>
        <w:tc>
          <w:tcPr>
            <w:tcW w:type="dxa" w:w="1987"/>
          </w:tcPr>
          <w:p>
            <w:r>
              <w:t>Тема 3. Фирма и конкуренция</w:t>
            </w:r>
          </w:p>
        </w:tc>
        <w:tc>
          <w:tcPr>
            <w:tcW w:type="dxa" w:w="1987"/>
          </w:tcPr>
          <w:p>
            <w:r>
              <w:t>Неценовая конкуренция</w:t>
            </w:r>
          </w:p>
        </w:tc>
        <w:tc>
          <w:tcPr>
            <w:tcW w:type="dxa" w:w="1987"/>
          </w:tcPr>
          <w:p>
            <w:r>
              <w:t>related</w:t>
            </w:r>
          </w:p>
        </w:tc>
        <w:tc>
          <w:tcPr>
            <w:tcW w:type="dxa" w:w="1987"/>
          </w:tcPr>
          <w:p>
            <w:r>
              <w:t>Да</w:t>
            </w:r>
          </w:p>
        </w:tc>
      </w:tr>
      <w:tr>
        <w:tc>
          <w:tcPr>
            <w:tcW w:type="dxa" w:w="1987"/>
          </w:tcPr>
          <w:p>
            <w:r>
              <w:t>Промо конкуренция</w:t>
            </w:r>
          </w:p>
        </w:tc>
        <w:tc>
          <w:tcPr>
            <w:tcW w:type="dxa" w:w="1987"/>
          </w:tcPr>
          <w:p>
            <w:r>
              <w:t>Тема 3. Фирма и конкуренция</w:t>
            </w:r>
          </w:p>
        </w:tc>
        <w:tc>
          <w:tcPr>
            <w:tcW w:type="dxa" w:w="1987"/>
          </w:tcPr>
          <w:p>
            <w:r>
              <w:t>Прямая конкуренция</w:t>
            </w:r>
          </w:p>
        </w:tc>
        <w:tc>
          <w:tcPr>
            <w:tcW w:type="dxa" w:w="1987"/>
          </w:tcPr>
          <w:p>
            <w:r>
              <w:t>related</w:t>
            </w:r>
          </w:p>
        </w:tc>
        <w:tc>
          <w:tcPr>
            <w:tcW w:type="dxa" w:w="1987"/>
          </w:tcPr>
          <w:p>
            <w:r>
              <w:t>Да</w:t>
            </w:r>
          </w:p>
        </w:tc>
      </w:tr>
      <w:tr>
        <w:tc>
          <w:tcPr>
            <w:tcW w:type="dxa" w:w="1987"/>
          </w:tcPr>
          <w:p>
            <w:r>
              <w:t>Промо конкуренция</w:t>
            </w:r>
          </w:p>
        </w:tc>
        <w:tc>
          <w:tcPr>
            <w:tcW w:type="dxa" w:w="1987"/>
          </w:tcPr>
          <w:p>
            <w:r>
              <w:t>Тема 3. Фирма и конкуренция</w:t>
            </w:r>
          </w:p>
        </w:tc>
        <w:tc>
          <w:tcPr>
            <w:tcW w:type="dxa" w:w="1987"/>
          </w:tcPr>
          <w:p>
            <w:r>
              <w:t>Совершенная конкуренция</w:t>
            </w:r>
          </w:p>
        </w:tc>
        <w:tc>
          <w:tcPr>
            <w:tcW w:type="dxa" w:w="1987"/>
          </w:tcPr>
          <w:p>
            <w:r>
              <w:t>related</w:t>
            </w:r>
          </w:p>
        </w:tc>
        <w:tc>
          <w:tcPr>
            <w:tcW w:type="dxa" w:w="1987"/>
          </w:tcPr>
          <w:p>
            <w:r>
              <w:t>Да</w:t>
            </w:r>
          </w:p>
        </w:tc>
      </w:tr>
      <w:tr>
        <w:tc>
          <w:tcPr>
            <w:tcW w:type="dxa" w:w="1987"/>
          </w:tcPr>
          <w:p>
            <w:r>
              <w:t>Промо конкуренция</w:t>
            </w:r>
          </w:p>
        </w:tc>
        <w:tc>
          <w:tcPr>
            <w:tcW w:type="dxa" w:w="1987"/>
          </w:tcPr>
          <w:p>
            <w:r>
              <w:t>Тема 3. Фирма и конкуренция</w:t>
            </w:r>
          </w:p>
        </w:tc>
        <w:tc>
          <w:tcPr>
            <w:tcW w:type="dxa" w:w="1987"/>
          </w:tcPr>
          <w:p>
            <w:r>
              <w:t>Ценовая конкуренция</w:t>
            </w:r>
          </w:p>
        </w:tc>
        <w:tc>
          <w:tcPr>
            <w:tcW w:type="dxa" w:w="1987"/>
          </w:tcPr>
          <w:p>
            <w:r>
              <w:t>related</w:t>
            </w:r>
          </w:p>
        </w:tc>
        <w:tc>
          <w:tcPr>
            <w:tcW w:type="dxa" w:w="1987"/>
          </w:tcPr>
          <w:p>
            <w:r>
              <w:t>Да</w:t>
            </w:r>
          </w:p>
        </w:tc>
      </w:tr>
      <w:tr>
        <w:tc>
          <w:tcPr>
            <w:tcW w:type="dxa" w:w="1987"/>
          </w:tcPr>
          <w:p>
            <w:r>
              <w:t>Промо конкуренция</w:t>
            </w:r>
          </w:p>
        </w:tc>
        <w:tc>
          <w:tcPr>
            <w:tcW w:type="dxa" w:w="1987"/>
          </w:tcPr>
          <w:p>
            <w:r>
              <w:t>Тема 3. Фирма и конкуренция</w:t>
            </w:r>
          </w:p>
        </w:tc>
        <w:tc>
          <w:tcPr>
            <w:tcW w:type="dxa" w:w="1987"/>
          </w:tcPr>
          <w:p>
            <w:r>
              <w:t>Конкуренция</w:t>
            </w:r>
          </w:p>
        </w:tc>
        <w:tc>
          <w:tcPr>
            <w:tcW w:type="dxa" w:w="1987"/>
          </w:tcPr>
          <w:p>
            <w:r>
              <w:t>related</w:t>
            </w:r>
          </w:p>
        </w:tc>
        <w:tc>
          <w:tcPr>
            <w:tcW w:type="dxa" w:w="1987"/>
          </w:tcPr>
          <w:p>
            <w:r>
              <w:t>Да</w:t>
            </w:r>
          </w:p>
        </w:tc>
      </w:tr>
      <w:tr>
        <w:tc>
          <w:tcPr>
            <w:tcW w:type="dxa" w:w="1987"/>
          </w:tcPr>
          <w:p>
            <w:r>
              <w:t>Прямая конкуренция</w:t>
            </w:r>
          </w:p>
        </w:tc>
        <w:tc>
          <w:tcPr>
            <w:tcW w:type="dxa" w:w="1987"/>
          </w:tcPr>
          <w:p>
            <w:r>
              <w:t>Тема 3. Фирма и конкуренция</w:t>
            </w:r>
          </w:p>
        </w:tc>
        <w:tc>
          <w:tcPr>
            <w:tcW w:type="dxa" w:w="1987"/>
          </w:tcPr>
          <w:p>
            <w:r>
              <w:t>Добросовестная конкуренция</w:t>
            </w:r>
          </w:p>
        </w:tc>
        <w:tc>
          <w:tcPr>
            <w:tcW w:type="dxa" w:w="1987"/>
          </w:tcPr>
          <w:p>
            <w:r>
              <w:t>related</w:t>
            </w:r>
          </w:p>
        </w:tc>
        <w:tc>
          <w:tcPr>
            <w:tcW w:type="dxa" w:w="1987"/>
          </w:tcPr>
          <w:p>
            <w:r>
              <w:t>Да</w:t>
            </w:r>
          </w:p>
        </w:tc>
      </w:tr>
      <w:tr>
        <w:tc>
          <w:tcPr>
            <w:tcW w:type="dxa" w:w="1987"/>
          </w:tcPr>
          <w:p>
            <w:r>
              <w:t>Прямая конкуренция</w:t>
            </w:r>
          </w:p>
        </w:tc>
        <w:tc>
          <w:tcPr>
            <w:tcW w:type="dxa" w:w="1987"/>
          </w:tcPr>
          <w:p>
            <w:r>
              <w:t>Тема 3. Фирма и конкуренция</w:t>
            </w:r>
          </w:p>
        </w:tc>
        <w:tc>
          <w:tcPr>
            <w:tcW w:type="dxa" w:w="1987"/>
          </w:tcPr>
          <w:p>
            <w:r>
              <w:t>Недобросовестная конкуренция</w:t>
            </w:r>
          </w:p>
        </w:tc>
        <w:tc>
          <w:tcPr>
            <w:tcW w:type="dxa" w:w="1987"/>
          </w:tcPr>
          <w:p>
            <w:r>
              <w:t>related</w:t>
            </w:r>
          </w:p>
        </w:tc>
        <w:tc>
          <w:tcPr>
            <w:tcW w:type="dxa" w:w="1987"/>
          </w:tcPr>
          <w:p>
            <w:r>
              <w:t>Да</w:t>
            </w:r>
          </w:p>
        </w:tc>
      </w:tr>
      <w:tr>
        <w:tc>
          <w:tcPr>
            <w:tcW w:type="dxa" w:w="1987"/>
          </w:tcPr>
          <w:p>
            <w:r>
              <w:t>Прямая конкуренция</w:t>
            </w:r>
          </w:p>
        </w:tc>
        <w:tc>
          <w:tcPr>
            <w:tcW w:type="dxa" w:w="1987"/>
          </w:tcPr>
          <w:p>
            <w:r>
              <w:t>Тема 3. Фирма и конкуренция</w:t>
            </w:r>
          </w:p>
        </w:tc>
        <w:tc>
          <w:tcPr>
            <w:tcW w:type="dxa" w:w="1987"/>
          </w:tcPr>
          <w:p>
            <w:r>
              <w:t>Несовершенная конкуренция</w:t>
            </w:r>
          </w:p>
        </w:tc>
        <w:tc>
          <w:tcPr>
            <w:tcW w:type="dxa" w:w="1987"/>
          </w:tcPr>
          <w:p>
            <w:r>
              <w:t>related</w:t>
            </w:r>
          </w:p>
        </w:tc>
        <w:tc>
          <w:tcPr>
            <w:tcW w:type="dxa" w:w="1987"/>
          </w:tcPr>
          <w:p>
            <w:r>
              <w:t>Да</w:t>
            </w:r>
          </w:p>
        </w:tc>
      </w:tr>
      <w:tr>
        <w:tc>
          <w:tcPr>
            <w:tcW w:type="dxa" w:w="1987"/>
          </w:tcPr>
          <w:p>
            <w:r>
              <w:t>Прямая конкуренция</w:t>
            </w:r>
          </w:p>
        </w:tc>
        <w:tc>
          <w:tcPr>
            <w:tcW w:type="dxa" w:w="1987"/>
          </w:tcPr>
          <w:p>
            <w:r>
              <w:t>Тема 3. Фирма и конкуренция</w:t>
            </w:r>
          </w:p>
        </w:tc>
        <w:tc>
          <w:tcPr>
            <w:tcW w:type="dxa" w:w="1987"/>
          </w:tcPr>
          <w:p>
            <w:r>
              <w:t>Неценовая конкуренция</w:t>
            </w:r>
          </w:p>
        </w:tc>
        <w:tc>
          <w:tcPr>
            <w:tcW w:type="dxa" w:w="1987"/>
          </w:tcPr>
          <w:p>
            <w:r>
              <w:t>related</w:t>
            </w:r>
          </w:p>
        </w:tc>
        <w:tc>
          <w:tcPr>
            <w:tcW w:type="dxa" w:w="1987"/>
          </w:tcPr>
          <w:p>
            <w:r>
              <w:t>Да</w:t>
            </w:r>
          </w:p>
        </w:tc>
      </w:tr>
      <w:tr>
        <w:tc>
          <w:tcPr>
            <w:tcW w:type="dxa" w:w="1987"/>
          </w:tcPr>
          <w:p>
            <w:r>
              <w:t>Прямая конкуренция</w:t>
            </w:r>
          </w:p>
        </w:tc>
        <w:tc>
          <w:tcPr>
            <w:tcW w:type="dxa" w:w="1987"/>
          </w:tcPr>
          <w:p>
            <w:r>
              <w:t>Тема 3. Фирма и конкуренция</w:t>
            </w:r>
          </w:p>
        </w:tc>
        <w:tc>
          <w:tcPr>
            <w:tcW w:type="dxa" w:w="1987"/>
          </w:tcPr>
          <w:p>
            <w:r>
              <w:t>Промо конкуренция</w:t>
            </w:r>
          </w:p>
        </w:tc>
        <w:tc>
          <w:tcPr>
            <w:tcW w:type="dxa" w:w="1987"/>
          </w:tcPr>
          <w:p>
            <w:r>
              <w:t>related</w:t>
            </w:r>
          </w:p>
        </w:tc>
        <w:tc>
          <w:tcPr>
            <w:tcW w:type="dxa" w:w="1987"/>
          </w:tcPr>
          <w:p>
            <w:r>
              <w:t>Да</w:t>
            </w:r>
          </w:p>
        </w:tc>
      </w:tr>
      <w:tr>
        <w:tc>
          <w:tcPr>
            <w:tcW w:type="dxa" w:w="1987"/>
          </w:tcPr>
          <w:p>
            <w:r>
              <w:t>Прямая конкуренция</w:t>
            </w:r>
          </w:p>
        </w:tc>
        <w:tc>
          <w:tcPr>
            <w:tcW w:type="dxa" w:w="1987"/>
          </w:tcPr>
          <w:p>
            <w:r>
              <w:t>Тема 3. Фирма и конкуренция</w:t>
            </w:r>
          </w:p>
        </w:tc>
        <w:tc>
          <w:tcPr>
            <w:tcW w:type="dxa" w:w="1987"/>
          </w:tcPr>
          <w:p>
            <w:r>
              <w:t>Совершенная конкуренция</w:t>
            </w:r>
          </w:p>
        </w:tc>
        <w:tc>
          <w:tcPr>
            <w:tcW w:type="dxa" w:w="1987"/>
          </w:tcPr>
          <w:p>
            <w:r>
              <w:t>related</w:t>
            </w:r>
          </w:p>
        </w:tc>
        <w:tc>
          <w:tcPr>
            <w:tcW w:type="dxa" w:w="1987"/>
          </w:tcPr>
          <w:p>
            <w:r>
              <w:t>Да</w:t>
            </w:r>
          </w:p>
        </w:tc>
      </w:tr>
      <w:tr>
        <w:tc>
          <w:tcPr>
            <w:tcW w:type="dxa" w:w="1987"/>
          </w:tcPr>
          <w:p>
            <w:r>
              <w:t>Прямая конкуренция</w:t>
            </w:r>
          </w:p>
        </w:tc>
        <w:tc>
          <w:tcPr>
            <w:tcW w:type="dxa" w:w="1987"/>
          </w:tcPr>
          <w:p>
            <w:r>
              <w:t>Тема 3. Фирма и конкуренция</w:t>
            </w:r>
          </w:p>
        </w:tc>
        <w:tc>
          <w:tcPr>
            <w:tcW w:type="dxa" w:w="1987"/>
          </w:tcPr>
          <w:p>
            <w:r>
              <w:t>Ценовая конкуренция</w:t>
            </w:r>
          </w:p>
        </w:tc>
        <w:tc>
          <w:tcPr>
            <w:tcW w:type="dxa" w:w="1987"/>
          </w:tcPr>
          <w:p>
            <w:r>
              <w:t>related</w:t>
            </w:r>
          </w:p>
        </w:tc>
        <w:tc>
          <w:tcPr>
            <w:tcW w:type="dxa" w:w="1987"/>
          </w:tcPr>
          <w:p>
            <w:r>
              <w:t>Да</w:t>
            </w:r>
          </w:p>
        </w:tc>
      </w:tr>
      <w:tr>
        <w:tc>
          <w:tcPr>
            <w:tcW w:type="dxa" w:w="1987"/>
          </w:tcPr>
          <w:p>
            <w:r>
              <w:t>Прямая конкуренция</w:t>
            </w:r>
          </w:p>
        </w:tc>
        <w:tc>
          <w:tcPr>
            <w:tcW w:type="dxa" w:w="1987"/>
          </w:tcPr>
          <w:p>
            <w:r>
              <w:t>Тема 3. Фирма и конкуренция</w:t>
            </w:r>
          </w:p>
        </w:tc>
        <w:tc>
          <w:tcPr>
            <w:tcW w:type="dxa" w:w="1987"/>
          </w:tcPr>
          <w:p>
            <w:r>
              <w:t>Конкуренция</w:t>
            </w:r>
          </w:p>
        </w:tc>
        <w:tc>
          <w:tcPr>
            <w:tcW w:type="dxa" w:w="1987"/>
          </w:tcPr>
          <w:p>
            <w:r>
              <w:t>related</w:t>
            </w:r>
          </w:p>
        </w:tc>
        <w:tc>
          <w:tcPr>
            <w:tcW w:type="dxa" w:w="1987"/>
          </w:tcPr>
          <w:p>
            <w:r>
              <w:t>Да</w:t>
            </w:r>
          </w:p>
        </w:tc>
      </w:tr>
      <w:tr>
        <w:tc>
          <w:tcPr>
            <w:tcW w:type="dxa" w:w="1987"/>
          </w:tcPr>
          <w:p>
            <w:r>
              <w:t>Совершенная конкуренция</w:t>
            </w:r>
          </w:p>
        </w:tc>
        <w:tc>
          <w:tcPr>
            <w:tcW w:type="dxa" w:w="1987"/>
          </w:tcPr>
          <w:p>
            <w:r>
              <w:t>Тема 3. Фирма и конкуренция</w:t>
            </w:r>
          </w:p>
        </w:tc>
        <w:tc>
          <w:tcPr>
            <w:tcW w:type="dxa" w:w="1987"/>
          </w:tcPr>
          <w:p>
            <w:r>
              <w:t>Добросовестная конкуренция</w:t>
            </w:r>
          </w:p>
        </w:tc>
        <w:tc>
          <w:tcPr>
            <w:tcW w:type="dxa" w:w="1987"/>
          </w:tcPr>
          <w:p>
            <w:r>
              <w:t>related</w:t>
            </w:r>
          </w:p>
        </w:tc>
        <w:tc>
          <w:tcPr>
            <w:tcW w:type="dxa" w:w="1987"/>
          </w:tcPr>
          <w:p>
            <w:r>
              <w:t>Да</w:t>
            </w:r>
          </w:p>
        </w:tc>
      </w:tr>
      <w:tr>
        <w:tc>
          <w:tcPr>
            <w:tcW w:type="dxa" w:w="1987"/>
          </w:tcPr>
          <w:p>
            <w:r>
              <w:t>Совершенная конкуренция</w:t>
            </w:r>
          </w:p>
        </w:tc>
        <w:tc>
          <w:tcPr>
            <w:tcW w:type="dxa" w:w="1987"/>
          </w:tcPr>
          <w:p>
            <w:r>
              <w:t>Тема 3. Фирма и конкуренция</w:t>
            </w:r>
          </w:p>
        </w:tc>
        <w:tc>
          <w:tcPr>
            <w:tcW w:type="dxa" w:w="1987"/>
          </w:tcPr>
          <w:p>
            <w:r>
              <w:t>Недобросовестная конкуренция</w:t>
            </w:r>
          </w:p>
        </w:tc>
        <w:tc>
          <w:tcPr>
            <w:tcW w:type="dxa" w:w="1987"/>
          </w:tcPr>
          <w:p>
            <w:r>
              <w:t>related</w:t>
            </w:r>
          </w:p>
        </w:tc>
        <w:tc>
          <w:tcPr>
            <w:tcW w:type="dxa" w:w="1987"/>
          </w:tcPr>
          <w:p>
            <w:r>
              <w:t>Да</w:t>
            </w:r>
          </w:p>
        </w:tc>
      </w:tr>
      <w:tr>
        <w:tc>
          <w:tcPr>
            <w:tcW w:type="dxa" w:w="1987"/>
          </w:tcPr>
          <w:p>
            <w:r>
              <w:t>Совершенная конкуренция</w:t>
            </w:r>
          </w:p>
        </w:tc>
        <w:tc>
          <w:tcPr>
            <w:tcW w:type="dxa" w:w="1987"/>
          </w:tcPr>
          <w:p>
            <w:r>
              <w:t>Тема 3. Фирма и конкуренция</w:t>
            </w:r>
          </w:p>
        </w:tc>
        <w:tc>
          <w:tcPr>
            <w:tcW w:type="dxa" w:w="1987"/>
          </w:tcPr>
          <w:p>
            <w:r>
              <w:t>Несовершенная конкуренция</w:t>
            </w:r>
          </w:p>
        </w:tc>
        <w:tc>
          <w:tcPr>
            <w:tcW w:type="dxa" w:w="1987"/>
          </w:tcPr>
          <w:p>
            <w:r>
              <w:t>related</w:t>
            </w:r>
          </w:p>
        </w:tc>
        <w:tc>
          <w:tcPr>
            <w:tcW w:type="dxa" w:w="1987"/>
          </w:tcPr>
          <w:p>
            <w:r>
              <w:t>Да</w:t>
            </w:r>
          </w:p>
        </w:tc>
      </w:tr>
      <w:tr>
        <w:tc>
          <w:tcPr>
            <w:tcW w:type="dxa" w:w="1987"/>
          </w:tcPr>
          <w:p>
            <w:r>
              <w:t>Совершенная конкуренция</w:t>
            </w:r>
          </w:p>
        </w:tc>
        <w:tc>
          <w:tcPr>
            <w:tcW w:type="dxa" w:w="1987"/>
          </w:tcPr>
          <w:p>
            <w:r>
              <w:t>Тема 3. Фирма и конкуренция</w:t>
            </w:r>
          </w:p>
        </w:tc>
        <w:tc>
          <w:tcPr>
            <w:tcW w:type="dxa" w:w="1987"/>
          </w:tcPr>
          <w:p>
            <w:r>
              <w:t>Неценовая конкуренция</w:t>
            </w:r>
          </w:p>
        </w:tc>
        <w:tc>
          <w:tcPr>
            <w:tcW w:type="dxa" w:w="1987"/>
          </w:tcPr>
          <w:p>
            <w:r>
              <w:t>related</w:t>
            </w:r>
          </w:p>
        </w:tc>
        <w:tc>
          <w:tcPr>
            <w:tcW w:type="dxa" w:w="1987"/>
          </w:tcPr>
          <w:p>
            <w:r>
              <w:t>Да</w:t>
            </w:r>
          </w:p>
        </w:tc>
      </w:tr>
      <w:tr>
        <w:tc>
          <w:tcPr>
            <w:tcW w:type="dxa" w:w="1987"/>
          </w:tcPr>
          <w:p>
            <w:r>
              <w:t>Совершенная конкуренция</w:t>
            </w:r>
          </w:p>
        </w:tc>
        <w:tc>
          <w:tcPr>
            <w:tcW w:type="dxa" w:w="1987"/>
          </w:tcPr>
          <w:p>
            <w:r>
              <w:t>Тема 3. Фирма и конкуренция</w:t>
            </w:r>
          </w:p>
        </w:tc>
        <w:tc>
          <w:tcPr>
            <w:tcW w:type="dxa" w:w="1987"/>
          </w:tcPr>
          <w:p>
            <w:r>
              <w:t>Промо конкуренция</w:t>
            </w:r>
          </w:p>
        </w:tc>
        <w:tc>
          <w:tcPr>
            <w:tcW w:type="dxa" w:w="1987"/>
          </w:tcPr>
          <w:p>
            <w:r>
              <w:t>related</w:t>
            </w:r>
          </w:p>
        </w:tc>
        <w:tc>
          <w:tcPr>
            <w:tcW w:type="dxa" w:w="1987"/>
          </w:tcPr>
          <w:p>
            <w:r>
              <w:t>Да</w:t>
            </w:r>
          </w:p>
        </w:tc>
      </w:tr>
      <w:tr>
        <w:tc>
          <w:tcPr>
            <w:tcW w:type="dxa" w:w="1987"/>
          </w:tcPr>
          <w:p>
            <w:r>
              <w:t>Совершенная конкуренция</w:t>
            </w:r>
          </w:p>
        </w:tc>
        <w:tc>
          <w:tcPr>
            <w:tcW w:type="dxa" w:w="1987"/>
          </w:tcPr>
          <w:p>
            <w:r>
              <w:t>Тема 3. Фирма и конкуренция</w:t>
            </w:r>
          </w:p>
        </w:tc>
        <w:tc>
          <w:tcPr>
            <w:tcW w:type="dxa" w:w="1987"/>
          </w:tcPr>
          <w:p>
            <w:r>
              <w:t>Прямая конкуренция</w:t>
            </w:r>
          </w:p>
        </w:tc>
        <w:tc>
          <w:tcPr>
            <w:tcW w:type="dxa" w:w="1987"/>
          </w:tcPr>
          <w:p>
            <w:r>
              <w:t>related</w:t>
            </w:r>
          </w:p>
        </w:tc>
        <w:tc>
          <w:tcPr>
            <w:tcW w:type="dxa" w:w="1987"/>
          </w:tcPr>
          <w:p>
            <w:r>
              <w:t>Да</w:t>
            </w:r>
          </w:p>
        </w:tc>
      </w:tr>
      <w:tr>
        <w:tc>
          <w:tcPr>
            <w:tcW w:type="dxa" w:w="1987"/>
          </w:tcPr>
          <w:p>
            <w:r>
              <w:t>Совершенная конкуренция</w:t>
            </w:r>
          </w:p>
        </w:tc>
        <w:tc>
          <w:tcPr>
            <w:tcW w:type="dxa" w:w="1987"/>
          </w:tcPr>
          <w:p>
            <w:r>
              <w:t>Тема 3. Фирма и конкуренция</w:t>
            </w:r>
          </w:p>
        </w:tc>
        <w:tc>
          <w:tcPr>
            <w:tcW w:type="dxa" w:w="1987"/>
          </w:tcPr>
          <w:p>
            <w:r>
              <w:t>Ценовая конкуренция</w:t>
            </w:r>
          </w:p>
        </w:tc>
        <w:tc>
          <w:tcPr>
            <w:tcW w:type="dxa" w:w="1987"/>
          </w:tcPr>
          <w:p>
            <w:r>
              <w:t>related</w:t>
            </w:r>
          </w:p>
        </w:tc>
        <w:tc>
          <w:tcPr>
            <w:tcW w:type="dxa" w:w="1987"/>
          </w:tcPr>
          <w:p>
            <w:r>
              <w:t>Да</w:t>
            </w:r>
          </w:p>
        </w:tc>
      </w:tr>
      <w:tr>
        <w:tc>
          <w:tcPr>
            <w:tcW w:type="dxa" w:w="1987"/>
          </w:tcPr>
          <w:p>
            <w:r>
              <w:t>Совершенная конкуренция</w:t>
            </w:r>
          </w:p>
        </w:tc>
        <w:tc>
          <w:tcPr>
            <w:tcW w:type="dxa" w:w="1987"/>
          </w:tcPr>
          <w:p>
            <w:r>
              <w:t>Тема 3. Фирма и конкуренция</w:t>
            </w:r>
          </w:p>
        </w:tc>
        <w:tc>
          <w:tcPr>
            <w:tcW w:type="dxa" w:w="1987"/>
          </w:tcPr>
          <w:p>
            <w:r>
              <w:t>Конкуренция</w:t>
            </w:r>
          </w:p>
        </w:tc>
        <w:tc>
          <w:tcPr>
            <w:tcW w:type="dxa" w:w="1987"/>
          </w:tcPr>
          <w:p>
            <w:r>
              <w:t>prerequisite</w:t>
            </w:r>
          </w:p>
        </w:tc>
        <w:tc>
          <w:tcPr>
            <w:tcW w:type="dxa" w:w="1987"/>
          </w:tcPr>
          <w:p>
            <w:r>
              <w:t>Нет</w:t>
            </w:r>
          </w:p>
        </w:tc>
      </w:tr>
      <w:tr>
        <w:tc>
          <w:tcPr>
            <w:tcW w:type="dxa" w:w="1987"/>
          </w:tcPr>
          <w:p>
            <w:r>
              <w:t>Ценовая конкуренция</w:t>
            </w:r>
          </w:p>
        </w:tc>
        <w:tc>
          <w:tcPr>
            <w:tcW w:type="dxa" w:w="1987"/>
          </w:tcPr>
          <w:p>
            <w:r>
              <w:t>Тема 3. Фирма и конкуренция</w:t>
            </w:r>
          </w:p>
        </w:tc>
        <w:tc>
          <w:tcPr>
            <w:tcW w:type="dxa" w:w="1987"/>
          </w:tcPr>
          <w:p>
            <w:r>
              <w:t>Добросовестная конкуренция</w:t>
            </w:r>
          </w:p>
        </w:tc>
        <w:tc>
          <w:tcPr>
            <w:tcW w:type="dxa" w:w="1987"/>
          </w:tcPr>
          <w:p>
            <w:r>
              <w:t>related</w:t>
            </w:r>
          </w:p>
        </w:tc>
        <w:tc>
          <w:tcPr>
            <w:tcW w:type="dxa" w:w="1987"/>
          </w:tcPr>
          <w:p>
            <w:r>
              <w:t>Да</w:t>
            </w:r>
          </w:p>
        </w:tc>
      </w:tr>
      <w:tr>
        <w:tc>
          <w:tcPr>
            <w:tcW w:type="dxa" w:w="1987"/>
          </w:tcPr>
          <w:p>
            <w:r>
              <w:t>Ценовая конкуренция</w:t>
            </w:r>
          </w:p>
        </w:tc>
        <w:tc>
          <w:tcPr>
            <w:tcW w:type="dxa" w:w="1987"/>
          </w:tcPr>
          <w:p>
            <w:r>
              <w:t>Тема 3. Фирма и конкуренция</w:t>
            </w:r>
          </w:p>
        </w:tc>
        <w:tc>
          <w:tcPr>
            <w:tcW w:type="dxa" w:w="1987"/>
          </w:tcPr>
          <w:p>
            <w:r>
              <w:t>Недобросовестная конкуренция</w:t>
            </w:r>
          </w:p>
        </w:tc>
        <w:tc>
          <w:tcPr>
            <w:tcW w:type="dxa" w:w="1987"/>
          </w:tcPr>
          <w:p>
            <w:r>
              <w:t>related</w:t>
            </w:r>
          </w:p>
        </w:tc>
        <w:tc>
          <w:tcPr>
            <w:tcW w:type="dxa" w:w="1987"/>
          </w:tcPr>
          <w:p>
            <w:r>
              <w:t>Да</w:t>
            </w:r>
          </w:p>
        </w:tc>
      </w:tr>
      <w:tr>
        <w:tc>
          <w:tcPr>
            <w:tcW w:type="dxa" w:w="1987"/>
          </w:tcPr>
          <w:p>
            <w:r>
              <w:t>Ценовая конкуренция</w:t>
            </w:r>
          </w:p>
        </w:tc>
        <w:tc>
          <w:tcPr>
            <w:tcW w:type="dxa" w:w="1987"/>
          </w:tcPr>
          <w:p>
            <w:r>
              <w:t>Тема 3. Фирма и конкуренция</w:t>
            </w:r>
          </w:p>
        </w:tc>
        <w:tc>
          <w:tcPr>
            <w:tcW w:type="dxa" w:w="1987"/>
          </w:tcPr>
          <w:p>
            <w:r>
              <w:t>Несовершенная конкуренция</w:t>
            </w:r>
          </w:p>
        </w:tc>
        <w:tc>
          <w:tcPr>
            <w:tcW w:type="dxa" w:w="1987"/>
          </w:tcPr>
          <w:p>
            <w:r>
              <w:t>related</w:t>
            </w:r>
          </w:p>
        </w:tc>
        <w:tc>
          <w:tcPr>
            <w:tcW w:type="dxa" w:w="1987"/>
          </w:tcPr>
          <w:p>
            <w:r>
              <w:t>Да</w:t>
            </w:r>
          </w:p>
        </w:tc>
      </w:tr>
      <w:tr>
        <w:tc>
          <w:tcPr>
            <w:tcW w:type="dxa" w:w="1987"/>
          </w:tcPr>
          <w:p>
            <w:r>
              <w:t>Ценовая конкуренция</w:t>
            </w:r>
          </w:p>
        </w:tc>
        <w:tc>
          <w:tcPr>
            <w:tcW w:type="dxa" w:w="1987"/>
          </w:tcPr>
          <w:p>
            <w:r>
              <w:t>Тема 3. Фирма и конкуренция</w:t>
            </w:r>
          </w:p>
        </w:tc>
        <w:tc>
          <w:tcPr>
            <w:tcW w:type="dxa" w:w="1987"/>
          </w:tcPr>
          <w:p>
            <w:r>
              <w:t>Неценовая конкуренция</w:t>
            </w:r>
          </w:p>
        </w:tc>
        <w:tc>
          <w:tcPr>
            <w:tcW w:type="dxa" w:w="1987"/>
          </w:tcPr>
          <w:p>
            <w:r>
              <w:t>related</w:t>
            </w:r>
          </w:p>
        </w:tc>
        <w:tc>
          <w:tcPr>
            <w:tcW w:type="dxa" w:w="1987"/>
          </w:tcPr>
          <w:p>
            <w:r>
              <w:t>Да</w:t>
            </w:r>
          </w:p>
        </w:tc>
      </w:tr>
      <w:tr>
        <w:tc>
          <w:tcPr>
            <w:tcW w:type="dxa" w:w="1987"/>
          </w:tcPr>
          <w:p>
            <w:r>
              <w:t>Ценовая конкуренция</w:t>
            </w:r>
          </w:p>
        </w:tc>
        <w:tc>
          <w:tcPr>
            <w:tcW w:type="dxa" w:w="1987"/>
          </w:tcPr>
          <w:p>
            <w:r>
              <w:t>Тема 3. Фирма и конкуренция</w:t>
            </w:r>
          </w:p>
        </w:tc>
        <w:tc>
          <w:tcPr>
            <w:tcW w:type="dxa" w:w="1987"/>
          </w:tcPr>
          <w:p>
            <w:r>
              <w:t>Промо конкуренция</w:t>
            </w:r>
          </w:p>
        </w:tc>
        <w:tc>
          <w:tcPr>
            <w:tcW w:type="dxa" w:w="1987"/>
          </w:tcPr>
          <w:p>
            <w:r>
              <w:t>related</w:t>
            </w:r>
          </w:p>
        </w:tc>
        <w:tc>
          <w:tcPr>
            <w:tcW w:type="dxa" w:w="1987"/>
          </w:tcPr>
          <w:p>
            <w:r>
              <w:t>Да</w:t>
            </w:r>
          </w:p>
        </w:tc>
      </w:tr>
      <w:tr>
        <w:tc>
          <w:tcPr>
            <w:tcW w:type="dxa" w:w="1987"/>
          </w:tcPr>
          <w:p>
            <w:r>
              <w:t>Ценовая конкуренция</w:t>
            </w:r>
          </w:p>
        </w:tc>
        <w:tc>
          <w:tcPr>
            <w:tcW w:type="dxa" w:w="1987"/>
          </w:tcPr>
          <w:p>
            <w:r>
              <w:t>Тема 3. Фирма и конкуренция</w:t>
            </w:r>
          </w:p>
        </w:tc>
        <w:tc>
          <w:tcPr>
            <w:tcW w:type="dxa" w:w="1987"/>
          </w:tcPr>
          <w:p>
            <w:r>
              <w:t>Прямая конкуренция</w:t>
            </w:r>
          </w:p>
        </w:tc>
        <w:tc>
          <w:tcPr>
            <w:tcW w:type="dxa" w:w="1987"/>
          </w:tcPr>
          <w:p>
            <w:r>
              <w:t>related</w:t>
            </w:r>
          </w:p>
        </w:tc>
        <w:tc>
          <w:tcPr>
            <w:tcW w:type="dxa" w:w="1987"/>
          </w:tcPr>
          <w:p>
            <w:r>
              <w:t>Да</w:t>
            </w:r>
          </w:p>
        </w:tc>
      </w:tr>
      <w:tr>
        <w:tc>
          <w:tcPr>
            <w:tcW w:type="dxa" w:w="1987"/>
          </w:tcPr>
          <w:p>
            <w:r>
              <w:t>Ценовая конкуренция</w:t>
            </w:r>
          </w:p>
        </w:tc>
        <w:tc>
          <w:tcPr>
            <w:tcW w:type="dxa" w:w="1987"/>
          </w:tcPr>
          <w:p>
            <w:r>
              <w:t>Тема 3. Фирма и конкуренция</w:t>
            </w:r>
          </w:p>
        </w:tc>
        <w:tc>
          <w:tcPr>
            <w:tcW w:type="dxa" w:w="1987"/>
          </w:tcPr>
          <w:p>
            <w:r>
              <w:t>Совершенная конкуренция</w:t>
            </w:r>
          </w:p>
        </w:tc>
        <w:tc>
          <w:tcPr>
            <w:tcW w:type="dxa" w:w="1987"/>
          </w:tcPr>
          <w:p>
            <w:r>
              <w:t>related</w:t>
            </w:r>
          </w:p>
        </w:tc>
        <w:tc>
          <w:tcPr>
            <w:tcW w:type="dxa" w:w="1987"/>
          </w:tcPr>
          <w:p>
            <w:r>
              <w:t>Да</w:t>
            </w:r>
          </w:p>
        </w:tc>
      </w:tr>
      <w:tr>
        <w:tc>
          <w:tcPr>
            <w:tcW w:type="dxa" w:w="1987"/>
          </w:tcPr>
          <w:p>
            <w:r>
              <w:t>Ценовая конкуренция</w:t>
            </w:r>
          </w:p>
        </w:tc>
        <w:tc>
          <w:tcPr>
            <w:tcW w:type="dxa" w:w="1987"/>
          </w:tcPr>
          <w:p>
            <w:r>
              <w:t>Тема 3. Фирма и конкуренция</w:t>
            </w:r>
          </w:p>
        </w:tc>
        <w:tc>
          <w:tcPr>
            <w:tcW w:type="dxa" w:w="1987"/>
          </w:tcPr>
          <w:p>
            <w:r>
              <w:t>Конкуренция</w:t>
            </w:r>
          </w:p>
        </w:tc>
        <w:tc>
          <w:tcPr>
            <w:tcW w:type="dxa" w:w="1987"/>
          </w:tcPr>
          <w:p>
            <w:r>
              <w:t>prerequisite</w:t>
            </w:r>
          </w:p>
        </w:tc>
        <w:tc>
          <w:tcPr>
            <w:tcW w:type="dxa" w:w="1987"/>
          </w:tcPr>
          <w:p>
            <w:r>
              <w:t>Нет</w:t>
            </w:r>
          </w:p>
        </w:tc>
      </w:tr>
      <w:tr>
        <w:tc>
          <w:tcPr>
            <w:tcW w:type="dxa" w:w="1987"/>
          </w:tcPr>
          <w:p>
            <w:r>
              <w:t>Величина предложения – это количество данного товара, которое</w:t>
            </w:r>
          </w:p>
        </w:tc>
        <w:tc>
          <w:tcPr>
            <w:tcW w:type="dxa" w:w="1987"/>
          </w:tcPr>
          <w:p>
            <w:r>
              <w:t>Тема 3. Фирма и конкуренция</w:t>
            </w:r>
          </w:p>
        </w:tc>
        <w:tc>
          <w:tcPr>
            <w:tcW w:type="dxa" w:w="1987"/>
          </w:tcPr>
          <w:p>
            <w:r>
              <w:t>Величина предложения</w:t>
            </w:r>
          </w:p>
        </w:tc>
        <w:tc>
          <w:tcPr>
            <w:tcW w:type="dxa" w:w="1987"/>
          </w:tcPr>
          <w:p>
            <w:r>
              <w:t>part_of</w:t>
            </w:r>
          </w:p>
        </w:tc>
        <w:tc>
          <w:tcPr>
            <w:tcW w:type="dxa" w:w="1987"/>
          </w:tcPr>
          <w:p>
            <w:r>
              <w:t>Да</w:t>
            </w:r>
          </w:p>
        </w:tc>
      </w:tr>
      <w:tr>
        <w:tc>
          <w:tcPr>
            <w:tcW w:type="dxa" w:w="1987"/>
          </w:tcPr>
          <w:p>
            <w:r>
              <w:t>Величина предложения – это количество данного товара, которое</w:t>
            </w:r>
          </w:p>
        </w:tc>
        <w:tc>
          <w:tcPr>
            <w:tcW w:type="dxa" w:w="1987"/>
          </w:tcPr>
          <w:p>
            <w:r>
              <w:t>Тема 3. Фирма и конкуренция</w:t>
            </w:r>
          </w:p>
        </w:tc>
        <w:tc>
          <w:tcPr>
            <w:tcW w:type="dxa" w:w="1987"/>
          </w:tcPr>
          <w:p>
            <w:r>
              <w:t>Закон предложения отражает…</w:t>
            </w:r>
          </w:p>
        </w:tc>
        <w:tc>
          <w:tcPr>
            <w:tcW w:type="dxa" w:w="1987"/>
          </w:tcPr>
          <w:p>
            <w:r>
              <w:t>related</w:t>
            </w:r>
          </w:p>
        </w:tc>
        <w:tc>
          <w:tcPr>
            <w:tcW w:type="dxa" w:w="1987"/>
          </w:tcPr>
          <w:p>
            <w:r>
              <w:t>Да</w:t>
            </w:r>
          </w:p>
        </w:tc>
      </w:tr>
      <w:tr>
        <w:tc>
          <w:tcPr>
            <w:tcW w:type="dxa" w:w="1987"/>
          </w:tcPr>
          <w:p>
            <w:r>
              <w:t>Выручка</w:t>
            </w:r>
          </w:p>
        </w:tc>
        <w:tc>
          <w:tcPr>
            <w:tcW w:type="dxa" w:w="1987"/>
          </w:tcPr>
          <w:p>
            <w:r>
              <w:t>Тема 3. Фирма и конкуренция</w:t>
            </w:r>
          </w:p>
        </w:tc>
        <w:tc>
          <w:tcPr>
            <w:tcW w:type="dxa" w:w="1987"/>
          </w:tcPr>
          <w:p>
            <w:r>
              <w:t>Конкуренция</w:t>
            </w:r>
          </w:p>
        </w:tc>
        <w:tc>
          <w:tcPr>
            <w:tcW w:type="dxa" w:w="1987"/>
          </w:tcPr>
          <w:p>
            <w:r>
              <w:t>prerequisite</w:t>
            </w:r>
          </w:p>
        </w:tc>
        <w:tc>
          <w:tcPr>
            <w:tcW w:type="dxa" w:w="1987"/>
          </w:tcPr>
          <w:p>
            <w:r>
              <w:t>Нет</w:t>
            </w:r>
          </w:p>
        </w:tc>
      </w:tr>
      <w:tr>
        <w:tc>
          <w:tcPr>
            <w:tcW w:type="dxa" w:w="1987"/>
          </w:tcPr>
          <w:p>
            <w:r>
              <w:t>Для начала бизнеса надо</w:t>
            </w:r>
          </w:p>
        </w:tc>
        <w:tc>
          <w:tcPr>
            <w:tcW w:type="dxa" w:w="1987"/>
          </w:tcPr>
          <w:p>
            <w:r>
              <w:t>Тема 3. Фирма и конкуренция</w:t>
            </w:r>
          </w:p>
        </w:tc>
        <w:tc>
          <w:tcPr>
            <w:tcW w:type="dxa" w:w="1987"/>
          </w:tcPr>
          <w:p>
            <w:r>
              <w:t>БАРЬЕРЫ ДЛЯ ВХОДА НА РЫНОК</w:t>
            </w:r>
          </w:p>
        </w:tc>
        <w:tc>
          <w:tcPr>
            <w:tcW w:type="dxa" w:w="1987"/>
          </w:tcPr>
          <w:p>
            <w:r>
              <w:t>related</w:t>
            </w:r>
          </w:p>
        </w:tc>
        <w:tc>
          <w:tcPr>
            <w:tcW w:type="dxa" w:w="1987"/>
          </w:tcPr>
          <w:p>
            <w:r>
              <w:t>Да</w:t>
            </w:r>
          </w:p>
        </w:tc>
      </w:tr>
      <w:tr>
        <w:tc>
          <w:tcPr>
            <w:tcW w:type="dxa" w:w="1987"/>
          </w:tcPr>
          <w:p>
            <w:r>
              <w:t>Закон предложения отражает…</w:t>
            </w:r>
          </w:p>
        </w:tc>
        <w:tc>
          <w:tcPr>
            <w:tcW w:type="dxa" w:w="1987"/>
          </w:tcPr>
          <w:p>
            <w:r>
              <w:t>Тема 3. Фирма и конкуренция</w:t>
            </w:r>
          </w:p>
        </w:tc>
        <w:tc>
          <w:tcPr>
            <w:tcW w:type="dxa" w:w="1987"/>
          </w:tcPr>
          <w:p>
            <w:r>
              <w:t>Величина предложения</w:t>
            </w:r>
          </w:p>
        </w:tc>
        <w:tc>
          <w:tcPr>
            <w:tcW w:type="dxa" w:w="1987"/>
          </w:tcPr>
          <w:p>
            <w:r>
              <w:t>related</w:t>
            </w:r>
          </w:p>
        </w:tc>
        <w:tc>
          <w:tcPr>
            <w:tcW w:type="dxa" w:w="1987"/>
          </w:tcPr>
          <w:p>
            <w:r>
              <w:t>Да</w:t>
            </w:r>
          </w:p>
        </w:tc>
      </w:tr>
      <w:tr>
        <w:tc>
          <w:tcPr>
            <w:tcW w:type="dxa" w:w="1987"/>
          </w:tcPr>
          <w:p>
            <w:r>
              <w:t>Закон предложения отражает…</w:t>
            </w:r>
          </w:p>
        </w:tc>
        <w:tc>
          <w:tcPr>
            <w:tcW w:type="dxa" w:w="1987"/>
          </w:tcPr>
          <w:p>
            <w:r>
              <w:t>Тема 3. Фирма и конкуренция</w:t>
            </w:r>
          </w:p>
        </w:tc>
        <w:tc>
          <w:tcPr>
            <w:tcW w:type="dxa" w:w="1987"/>
          </w:tcPr>
          <w:p>
            <w:r>
              <w:t>Величина предложения – это количество данного товара, которое</w:t>
            </w:r>
          </w:p>
        </w:tc>
        <w:tc>
          <w:tcPr>
            <w:tcW w:type="dxa" w:w="1987"/>
          </w:tcPr>
          <w:p>
            <w:r>
              <w:t>related</w:t>
            </w:r>
          </w:p>
        </w:tc>
        <w:tc>
          <w:tcPr>
            <w:tcW w:type="dxa" w:w="1987"/>
          </w:tcPr>
          <w:p>
            <w:r>
              <w:t>Да</w:t>
            </w:r>
          </w:p>
        </w:tc>
      </w:tr>
      <w:tr>
        <w:tc>
          <w:tcPr>
            <w:tcW w:type="dxa" w:w="1987"/>
          </w:tcPr>
          <w:p>
            <w:r>
              <w:t>Закон предложения отражает…</w:t>
            </w:r>
          </w:p>
        </w:tc>
        <w:tc>
          <w:tcPr>
            <w:tcW w:type="dxa" w:w="1987"/>
          </w:tcPr>
          <w:p>
            <w:r>
              <w:t>Тема 3. Фирма и конкуренция</w:t>
            </w:r>
          </w:p>
        </w:tc>
        <w:tc>
          <w:tcPr>
            <w:tcW w:type="dxa" w:w="1987"/>
          </w:tcPr>
          <w:p>
            <w:r>
              <w:t>Закон предложения:­Р Þ­Qs ¯Р Þ¯Qs</w:t>
            </w:r>
          </w:p>
        </w:tc>
        <w:tc>
          <w:tcPr>
            <w:tcW w:type="dxa" w:w="1987"/>
          </w:tcPr>
          <w:p>
            <w:r>
              <w:t>related</w:t>
            </w:r>
          </w:p>
        </w:tc>
        <w:tc>
          <w:tcPr>
            <w:tcW w:type="dxa" w:w="1987"/>
          </w:tcPr>
          <w:p>
            <w:r>
              <w:t>Да</w:t>
            </w:r>
          </w:p>
        </w:tc>
      </w:tr>
      <w:tr>
        <w:tc>
          <w:tcPr>
            <w:tcW w:type="dxa" w:w="1987"/>
          </w:tcPr>
          <w:p>
            <w:r>
              <w:t>Закон предложения:­Р Þ­Qs ¯Р Þ¯Qs</w:t>
            </w:r>
          </w:p>
        </w:tc>
        <w:tc>
          <w:tcPr>
            <w:tcW w:type="dxa" w:w="1987"/>
          </w:tcPr>
          <w:p>
            <w:r>
              <w:t>Тема 3. Фирма и конкуренция</w:t>
            </w:r>
          </w:p>
        </w:tc>
        <w:tc>
          <w:tcPr>
            <w:tcW w:type="dxa" w:w="1987"/>
          </w:tcPr>
          <w:p>
            <w:r>
              <w:t>Закон предложения отражает…</w:t>
            </w:r>
          </w:p>
        </w:tc>
        <w:tc>
          <w:tcPr>
            <w:tcW w:type="dxa" w:w="1987"/>
          </w:tcPr>
          <w:p>
            <w:r>
              <w:t>related</w:t>
            </w:r>
          </w:p>
        </w:tc>
        <w:tc>
          <w:tcPr>
            <w:tcW w:type="dxa" w:w="1987"/>
          </w:tcPr>
          <w:p>
            <w:r>
              <w:t>Да</w:t>
            </w:r>
          </w:p>
        </w:tc>
      </w:tr>
      <w:tr>
        <w:tc>
          <w:tcPr>
            <w:tcW w:type="dxa" w:w="1987"/>
          </w:tcPr>
          <w:p>
            <w:r>
              <w:t>Конкуренция</w:t>
            </w:r>
          </w:p>
        </w:tc>
        <w:tc>
          <w:tcPr>
            <w:tcW w:type="dxa" w:w="1987"/>
          </w:tcPr>
          <w:p>
            <w:r>
              <w:t>Тема 3. Фирма и конкуренция</w:t>
            </w:r>
          </w:p>
        </w:tc>
        <w:tc>
          <w:tcPr>
            <w:tcW w:type="dxa" w:w="1987"/>
          </w:tcPr>
          <w:p>
            <w:r>
              <w:t>Добросовестная конкуренция</w:t>
            </w:r>
          </w:p>
        </w:tc>
        <w:tc>
          <w:tcPr>
            <w:tcW w:type="dxa" w:w="1987"/>
          </w:tcPr>
          <w:p>
            <w:r>
              <w:t>related</w:t>
            </w:r>
          </w:p>
        </w:tc>
        <w:tc>
          <w:tcPr>
            <w:tcW w:type="dxa" w:w="1987"/>
          </w:tcPr>
          <w:p>
            <w:r>
              <w:t>Да</w:t>
            </w:r>
          </w:p>
        </w:tc>
      </w:tr>
      <w:tr>
        <w:tc>
          <w:tcPr>
            <w:tcW w:type="dxa" w:w="1987"/>
          </w:tcPr>
          <w:p>
            <w:r>
              <w:t>Конкуренция</w:t>
            </w:r>
          </w:p>
        </w:tc>
        <w:tc>
          <w:tcPr>
            <w:tcW w:type="dxa" w:w="1987"/>
          </w:tcPr>
          <w:p>
            <w:r>
              <w:t>Тема 3. Фирма и конкуренция</w:t>
            </w:r>
          </w:p>
        </w:tc>
        <w:tc>
          <w:tcPr>
            <w:tcW w:type="dxa" w:w="1987"/>
          </w:tcPr>
          <w:p>
            <w:r>
              <w:t>Недобросовестная конкуренция</w:t>
            </w:r>
          </w:p>
        </w:tc>
        <w:tc>
          <w:tcPr>
            <w:tcW w:type="dxa" w:w="1987"/>
          </w:tcPr>
          <w:p>
            <w:r>
              <w:t>related</w:t>
            </w:r>
          </w:p>
        </w:tc>
        <w:tc>
          <w:tcPr>
            <w:tcW w:type="dxa" w:w="1987"/>
          </w:tcPr>
          <w:p>
            <w:r>
              <w:t>Да</w:t>
            </w:r>
          </w:p>
        </w:tc>
      </w:tr>
      <w:tr>
        <w:tc>
          <w:tcPr>
            <w:tcW w:type="dxa" w:w="1987"/>
          </w:tcPr>
          <w:p>
            <w:r>
              <w:t>Конкуренция</w:t>
            </w:r>
          </w:p>
        </w:tc>
        <w:tc>
          <w:tcPr>
            <w:tcW w:type="dxa" w:w="1987"/>
          </w:tcPr>
          <w:p>
            <w:r>
              <w:t>Тема 3. Фирма и конкуренция</w:t>
            </w:r>
          </w:p>
        </w:tc>
        <w:tc>
          <w:tcPr>
            <w:tcW w:type="dxa" w:w="1987"/>
          </w:tcPr>
          <w:p>
            <w:r>
              <w:t>Несовершенная конкуренция</w:t>
            </w:r>
          </w:p>
        </w:tc>
        <w:tc>
          <w:tcPr>
            <w:tcW w:type="dxa" w:w="1987"/>
          </w:tcPr>
          <w:p>
            <w:r>
              <w:t>related</w:t>
            </w:r>
          </w:p>
        </w:tc>
        <w:tc>
          <w:tcPr>
            <w:tcW w:type="dxa" w:w="1987"/>
          </w:tcPr>
          <w:p>
            <w:r>
              <w:t>Да</w:t>
            </w:r>
          </w:p>
        </w:tc>
      </w:tr>
      <w:tr>
        <w:tc>
          <w:tcPr>
            <w:tcW w:type="dxa" w:w="1987"/>
          </w:tcPr>
          <w:p>
            <w:r>
              <w:t>Конкуренция</w:t>
            </w:r>
          </w:p>
        </w:tc>
        <w:tc>
          <w:tcPr>
            <w:tcW w:type="dxa" w:w="1987"/>
          </w:tcPr>
          <w:p>
            <w:r>
              <w:t>Тема 3. Фирма и конкуренция</w:t>
            </w:r>
          </w:p>
        </w:tc>
        <w:tc>
          <w:tcPr>
            <w:tcW w:type="dxa" w:w="1987"/>
          </w:tcPr>
          <w:p>
            <w:r>
              <w:t>Неценовая конкуренция</w:t>
            </w:r>
          </w:p>
        </w:tc>
        <w:tc>
          <w:tcPr>
            <w:tcW w:type="dxa" w:w="1987"/>
          </w:tcPr>
          <w:p>
            <w:r>
              <w:t>related</w:t>
            </w:r>
          </w:p>
        </w:tc>
        <w:tc>
          <w:tcPr>
            <w:tcW w:type="dxa" w:w="1987"/>
          </w:tcPr>
          <w:p>
            <w:r>
              <w:t>Да</w:t>
            </w:r>
          </w:p>
        </w:tc>
      </w:tr>
      <w:tr>
        <w:tc>
          <w:tcPr>
            <w:tcW w:type="dxa" w:w="1987"/>
          </w:tcPr>
          <w:p>
            <w:r>
              <w:t>Конкуренция</w:t>
            </w:r>
          </w:p>
        </w:tc>
        <w:tc>
          <w:tcPr>
            <w:tcW w:type="dxa" w:w="1987"/>
          </w:tcPr>
          <w:p>
            <w:r>
              <w:t>Тема 3. Фирма и конкуренция</w:t>
            </w:r>
          </w:p>
        </w:tc>
        <w:tc>
          <w:tcPr>
            <w:tcW w:type="dxa" w:w="1987"/>
          </w:tcPr>
          <w:p>
            <w:r>
              <w:t>Промо конкуренция</w:t>
            </w:r>
          </w:p>
        </w:tc>
        <w:tc>
          <w:tcPr>
            <w:tcW w:type="dxa" w:w="1987"/>
          </w:tcPr>
          <w:p>
            <w:r>
              <w:t>related</w:t>
            </w:r>
          </w:p>
        </w:tc>
        <w:tc>
          <w:tcPr>
            <w:tcW w:type="dxa" w:w="1987"/>
          </w:tcPr>
          <w:p>
            <w:r>
              <w:t>Да</w:t>
            </w:r>
          </w:p>
        </w:tc>
      </w:tr>
      <w:tr>
        <w:tc>
          <w:tcPr>
            <w:tcW w:type="dxa" w:w="1987"/>
          </w:tcPr>
          <w:p>
            <w:r>
              <w:t>Конкуренция</w:t>
            </w:r>
          </w:p>
        </w:tc>
        <w:tc>
          <w:tcPr>
            <w:tcW w:type="dxa" w:w="1987"/>
          </w:tcPr>
          <w:p>
            <w:r>
              <w:t>Тема 3. Фирма и конкуренция</w:t>
            </w:r>
          </w:p>
        </w:tc>
        <w:tc>
          <w:tcPr>
            <w:tcW w:type="dxa" w:w="1987"/>
          </w:tcPr>
          <w:p>
            <w:r>
              <w:t>Прямая конкуренция</w:t>
            </w:r>
          </w:p>
        </w:tc>
        <w:tc>
          <w:tcPr>
            <w:tcW w:type="dxa" w:w="1987"/>
          </w:tcPr>
          <w:p>
            <w:r>
              <w:t>related</w:t>
            </w:r>
          </w:p>
        </w:tc>
        <w:tc>
          <w:tcPr>
            <w:tcW w:type="dxa" w:w="1987"/>
          </w:tcPr>
          <w:p>
            <w:r>
              <w:t>Да</w:t>
            </w:r>
          </w:p>
        </w:tc>
      </w:tr>
      <w:tr>
        <w:tc>
          <w:tcPr>
            <w:tcW w:type="dxa" w:w="1987"/>
          </w:tcPr>
          <w:p>
            <w:r>
              <w:t>Конкуренция</w:t>
            </w:r>
          </w:p>
        </w:tc>
        <w:tc>
          <w:tcPr>
            <w:tcW w:type="dxa" w:w="1987"/>
          </w:tcPr>
          <w:p>
            <w:r>
              <w:t>Тема 3. Фирма и конкуренция</w:t>
            </w:r>
          </w:p>
        </w:tc>
        <w:tc>
          <w:tcPr>
            <w:tcW w:type="dxa" w:w="1987"/>
          </w:tcPr>
          <w:p>
            <w:r>
              <w:t>Совершенная конкуренция</w:t>
            </w:r>
          </w:p>
        </w:tc>
        <w:tc>
          <w:tcPr>
            <w:tcW w:type="dxa" w:w="1987"/>
          </w:tcPr>
          <w:p>
            <w:r>
              <w:t>related</w:t>
            </w:r>
          </w:p>
        </w:tc>
        <w:tc>
          <w:tcPr>
            <w:tcW w:type="dxa" w:w="1987"/>
          </w:tcPr>
          <w:p>
            <w:r>
              <w:t>Да</w:t>
            </w:r>
          </w:p>
        </w:tc>
      </w:tr>
      <w:tr>
        <w:tc>
          <w:tcPr>
            <w:tcW w:type="dxa" w:w="1987"/>
          </w:tcPr>
          <w:p>
            <w:r>
              <w:t>Конкуренция</w:t>
            </w:r>
          </w:p>
        </w:tc>
        <w:tc>
          <w:tcPr>
            <w:tcW w:type="dxa" w:w="1987"/>
          </w:tcPr>
          <w:p>
            <w:r>
              <w:t>Тема 3. Фирма и конкуренция</w:t>
            </w:r>
          </w:p>
        </w:tc>
        <w:tc>
          <w:tcPr>
            <w:tcW w:type="dxa" w:w="1987"/>
          </w:tcPr>
          <w:p>
            <w:r>
              <w:t>Ценовая конкуренция</w:t>
            </w:r>
          </w:p>
        </w:tc>
        <w:tc>
          <w:tcPr>
            <w:tcW w:type="dxa" w:w="1987"/>
          </w:tcPr>
          <w:p>
            <w:r>
              <w:t>related</w:t>
            </w:r>
          </w:p>
        </w:tc>
        <w:tc>
          <w:tcPr>
            <w:tcW w:type="dxa" w:w="1987"/>
          </w:tcPr>
          <w:p>
            <w:r>
              <w:t>Да</w:t>
            </w:r>
          </w:p>
        </w:tc>
      </w:tr>
      <w:tr>
        <w:tc>
          <w:tcPr>
            <w:tcW w:type="dxa" w:w="1987"/>
          </w:tcPr>
          <w:p>
            <w:r>
              <w:t>Кривая спроса на продукцию одной конкурирующей фирмы</w:t>
            </w:r>
          </w:p>
        </w:tc>
        <w:tc>
          <w:tcPr>
            <w:tcW w:type="dxa" w:w="1987"/>
          </w:tcPr>
          <w:p>
            <w:r>
              <w:t>Тема 3. Фирма и конкуренция</w:t>
            </w:r>
          </w:p>
        </w:tc>
        <w:tc>
          <w:tcPr>
            <w:tcW w:type="dxa" w:w="1987"/>
          </w:tcPr>
          <w:p>
            <w:r>
              <w:t>БАРЬЕРЫ ДЛЯ ВХОДА НА РЫНОК</w:t>
            </w:r>
          </w:p>
        </w:tc>
        <w:tc>
          <w:tcPr>
            <w:tcW w:type="dxa" w:w="1987"/>
          </w:tcPr>
          <w:p>
            <w:r>
              <w:t>related</w:t>
            </w:r>
          </w:p>
        </w:tc>
        <w:tc>
          <w:tcPr>
            <w:tcW w:type="dxa" w:w="1987"/>
          </w:tcPr>
          <w:p>
            <w:r>
              <w:t>Да</w:t>
            </w:r>
          </w:p>
        </w:tc>
      </w:tr>
      <w:tr>
        <w:tc>
          <w:tcPr>
            <w:tcW w:type="dxa" w:w="1987"/>
          </w:tcPr>
          <w:p>
            <w:r>
              <w:t>Государство</w:t>
            </w:r>
          </w:p>
        </w:tc>
        <w:tc>
          <w:tcPr>
            <w:tcW w:type="dxa" w:w="1987"/>
          </w:tcPr>
          <w:p>
            <w:r>
              <w:t>Тема 4. Государство и рынок</w:t>
            </w:r>
          </w:p>
        </w:tc>
        <w:tc>
          <w:tcPr>
            <w:tcW w:type="dxa" w:w="1987"/>
          </w:tcPr>
          <w:p>
            <w:r>
              <w:t>Рынок</w:t>
            </w:r>
          </w:p>
        </w:tc>
        <w:tc>
          <w:tcPr>
            <w:tcW w:type="dxa" w:w="1987"/>
          </w:tcPr>
          <w:p>
            <w:r>
              <w:t>prerequisite</w:t>
            </w:r>
          </w:p>
        </w:tc>
        <w:tc>
          <w:tcPr>
            <w:tcW w:type="dxa" w:w="1987"/>
          </w:tcPr>
          <w:p>
            <w:r>
              <w:t>Нет</w:t>
            </w:r>
          </w:p>
        </w:tc>
      </w:tr>
      <w:tr>
        <w:tc>
          <w:tcPr>
            <w:tcW w:type="dxa" w:w="1987"/>
          </w:tcPr>
          <w:p>
            <w:r>
              <w:t>Предложение</w:t>
            </w:r>
          </w:p>
        </w:tc>
        <w:tc>
          <w:tcPr>
            <w:tcW w:type="dxa" w:w="1987"/>
          </w:tcPr>
          <w:p>
            <w:r>
              <w:t>Тема 4. Государство и рынок</w:t>
            </w:r>
          </w:p>
        </w:tc>
        <w:tc>
          <w:tcPr>
            <w:tcW w:type="dxa" w:w="1987"/>
          </w:tcPr>
          <w:p>
            <w:r>
              <w:t>Спрос</w:t>
            </w:r>
          </w:p>
        </w:tc>
        <w:tc>
          <w:tcPr>
            <w:tcW w:type="dxa" w:w="1987"/>
          </w:tcPr>
          <w:p>
            <w:r>
              <w:t>prerequisite</w:t>
            </w:r>
          </w:p>
        </w:tc>
        <w:tc>
          <w:tcPr>
            <w:tcW w:type="dxa" w:w="1987"/>
          </w:tcPr>
          <w:p>
            <w:r>
              <w:t>Нет</w:t>
            </w:r>
          </w:p>
        </w:tc>
      </w:tr>
      <w:tr>
        <w:tc>
          <w:tcPr>
            <w:tcW w:type="dxa" w:w="1987"/>
          </w:tcPr>
          <w:p>
            <w:r>
              <w:t>Равновесие</w:t>
            </w:r>
          </w:p>
        </w:tc>
        <w:tc>
          <w:tcPr>
            <w:tcW w:type="dxa" w:w="1987"/>
          </w:tcPr>
          <w:p>
            <w:r>
              <w:t>Тема 4. Государство и рынок</w:t>
            </w:r>
          </w:p>
        </w:tc>
        <w:tc>
          <w:tcPr>
            <w:tcW w:type="dxa" w:w="1987"/>
          </w:tcPr>
          <w:p>
            <w:r>
              <w:t>Рыночное равновесие</w:t>
            </w:r>
          </w:p>
        </w:tc>
        <w:tc>
          <w:tcPr>
            <w:tcW w:type="dxa" w:w="1987"/>
          </w:tcPr>
          <w:p>
            <w:r>
              <w:t>prerequisite</w:t>
            </w:r>
          </w:p>
        </w:tc>
        <w:tc>
          <w:tcPr>
            <w:tcW w:type="dxa" w:w="1987"/>
          </w:tcPr>
          <w:p>
            <w:r>
              <w:t>Нет</w:t>
            </w:r>
          </w:p>
        </w:tc>
      </w:tr>
      <w:tr>
        <w:tc>
          <w:tcPr>
            <w:tcW w:type="dxa" w:w="1987"/>
          </w:tcPr>
          <w:p>
            <w:r>
              <w:t>Равновесие</w:t>
            </w:r>
          </w:p>
        </w:tc>
        <w:tc>
          <w:tcPr>
            <w:tcW w:type="dxa" w:w="1987"/>
          </w:tcPr>
          <w:p>
            <w:r>
              <w:t>Тема 4. Государство и рынок</w:t>
            </w:r>
          </w:p>
        </w:tc>
        <w:tc>
          <w:tcPr>
            <w:tcW w:type="dxa" w:w="1987"/>
          </w:tcPr>
          <w:p>
            <w:r>
              <w:t>Спрос</w:t>
            </w:r>
          </w:p>
        </w:tc>
        <w:tc>
          <w:tcPr>
            <w:tcW w:type="dxa" w:w="1987"/>
          </w:tcPr>
          <w:p>
            <w:r>
              <w:t>prerequisite</w:t>
            </w:r>
          </w:p>
        </w:tc>
        <w:tc>
          <w:tcPr>
            <w:tcW w:type="dxa" w:w="1987"/>
          </w:tcPr>
          <w:p>
            <w:r>
              <w:t>Нет</w:t>
            </w:r>
          </w:p>
        </w:tc>
      </w:tr>
      <w:tr>
        <w:tc>
          <w:tcPr>
            <w:tcW w:type="dxa" w:w="1987"/>
          </w:tcPr>
          <w:p>
            <w:r>
              <w:t>Рыночное равновесие</w:t>
            </w:r>
          </w:p>
        </w:tc>
        <w:tc>
          <w:tcPr>
            <w:tcW w:type="dxa" w:w="1987"/>
          </w:tcPr>
          <w:p>
            <w:r>
              <w:t>Тема 4. Государство и рынок</w:t>
            </w:r>
          </w:p>
        </w:tc>
        <w:tc>
          <w:tcPr>
            <w:tcW w:type="dxa" w:w="1987"/>
          </w:tcPr>
          <w:p>
            <w:r>
              <w:t>Равновесие</w:t>
            </w:r>
          </w:p>
        </w:tc>
        <w:tc>
          <w:tcPr>
            <w:tcW w:type="dxa" w:w="1987"/>
          </w:tcPr>
          <w:p>
            <w:r>
              <w:t>prerequisite</w:t>
            </w:r>
          </w:p>
        </w:tc>
        <w:tc>
          <w:tcPr>
            <w:tcW w:type="dxa" w:w="1987"/>
          </w:tcPr>
          <w:p>
            <w:r>
              <w:t>Нет</w:t>
            </w:r>
          </w:p>
        </w:tc>
      </w:tr>
      <w:tr>
        <w:tc>
          <w:tcPr>
            <w:tcW w:type="dxa" w:w="1987"/>
          </w:tcPr>
          <w:p>
            <w:r>
              <w:t>Рыночное равновесие</w:t>
            </w:r>
          </w:p>
        </w:tc>
        <w:tc>
          <w:tcPr>
            <w:tcW w:type="dxa" w:w="1987"/>
          </w:tcPr>
          <w:p>
            <w:r>
              <w:t>Тема 4. Государство и рынок</w:t>
            </w:r>
          </w:p>
        </w:tc>
        <w:tc>
          <w:tcPr>
            <w:tcW w:type="dxa" w:w="1987"/>
          </w:tcPr>
          <w:p>
            <w:r>
              <w:t>Спрос</w:t>
            </w:r>
          </w:p>
        </w:tc>
        <w:tc>
          <w:tcPr>
            <w:tcW w:type="dxa" w:w="1987"/>
          </w:tcPr>
          <w:p>
            <w:r>
              <w:t>prerequisite</w:t>
            </w:r>
          </w:p>
        </w:tc>
        <w:tc>
          <w:tcPr>
            <w:tcW w:type="dxa" w:w="1987"/>
          </w:tcPr>
          <w:p>
            <w:r>
              <w:t>Нет</w:t>
            </w:r>
          </w:p>
        </w:tc>
      </w:tr>
      <w:tr>
        <w:tc>
          <w:tcPr>
            <w:tcW w:type="dxa" w:w="1987"/>
          </w:tcPr>
          <w:p>
            <w:r>
              <w:t>Спрос</w:t>
            </w:r>
          </w:p>
        </w:tc>
        <w:tc>
          <w:tcPr>
            <w:tcW w:type="dxa" w:w="1987"/>
          </w:tcPr>
          <w:p>
            <w:r>
              <w:t>Тема 4. Государство и рынок</w:t>
            </w:r>
          </w:p>
        </w:tc>
        <w:tc>
          <w:tcPr>
            <w:tcW w:type="dxa" w:w="1987"/>
          </w:tcPr>
          <w:p>
            <w:r>
              <w:t>Равновесие</w:t>
            </w:r>
          </w:p>
        </w:tc>
        <w:tc>
          <w:tcPr>
            <w:tcW w:type="dxa" w:w="1987"/>
          </w:tcPr>
          <w:p>
            <w:r>
              <w:t>prerequisite</w:t>
            </w:r>
          </w:p>
        </w:tc>
        <w:tc>
          <w:tcPr>
            <w:tcW w:type="dxa" w:w="1987"/>
          </w:tcPr>
          <w:p>
            <w:r>
              <w:t>Нет</w:t>
            </w:r>
          </w:p>
        </w:tc>
      </w:tr>
      <w:tr>
        <w:tc>
          <w:tcPr>
            <w:tcW w:type="dxa" w:w="1987"/>
          </w:tcPr>
          <w:p>
            <w:r>
              <w:t>Спрос</w:t>
            </w:r>
          </w:p>
        </w:tc>
        <w:tc>
          <w:tcPr>
            <w:tcW w:type="dxa" w:w="1987"/>
          </w:tcPr>
          <w:p>
            <w:r>
              <w:t>Тема 4. Государство и рынок</w:t>
            </w:r>
          </w:p>
        </w:tc>
        <w:tc>
          <w:tcPr>
            <w:tcW w:type="dxa" w:w="1987"/>
          </w:tcPr>
          <w:p>
            <w:r>
              <w:t>Рыночное равновесие</w:t>
            </w:r>
          </w:p>
        </w:tc>
        <w:tc>
          <w:tcPr>
            <w:tcW w:type="dxa" w:w="1987"/>
          </w:tcPr>
          <w:p>
            <w:r>
              <w:t>prerequisite</w:t>
            </w:r>
          </w:p>
        </w:tc>
        <w:tc>
          <w:tcPr>
            <w:tcW w:type="dxa" w:w="1987"/>
          </w:tcPr>
          <w:p>
            <w:r>
              <w:t>Нет</w:t>
            </w:r>
          </w:p>
        </w:tc>
      </w:tr>
      <w:tr>
        <w:tc>
          <w:tcPr>
            <w:tcW w:type="dxa" w:w="1987"/>
          </w:tcPr>
          <w:p>
            <w:r>
              <w:t>Блага</w:t>
            </w:r>
          </w:p>
        </w:tc>
        <w:tc>
          <w:tcPr>
            <w:tcW w:type="dxa" w:w="1987"/>
          </w:tcPr>
          <w:p>
            <w:r>
              <w:t>Тема 5. Неравенство и благосостояние</w:t>
            </w:r>
          </w:p>
        </w:tc>
        <w:tc>
          <w:tcPr>
            <w:tcW w:type="dxa" w:w="1987"/>
          </w:tcPr>
          <w:p>
            <w:r>
              <w:t>Тема</w:t>
            </w:r>
          </w:p>
        </w:tc>
        <w:tc>
          <w:tcPr>
            <w:tcW w:type="dxa" w:w="1987"/>
          </w:tcPr>
          <w:p>
            <w:r>
              <w:t>prerequisite</w:t>
            </w:r>
          </w:p>
        </w:tc>
        <w:tc>
          <w:tcPr>
            <w:tcW w:type="dxa" w:w="1987"/>
          </w:tcPr>
          <w:p>
            <w:r>
              <w:t>Нет</w:t>
            </w:r>
          </w:p>
        </w:tc>
      </w:tr>
      <w:tr>
        <w:tc>
          <w:tcPr>
            <w:tcW w:type="dxa" w:w="1987"/>
          </w:tcPr>
          <w:p>
            <w:r>
              <w:t>Благосостояние</w:t>
            </w:r>
          </w:p>
        </w:tc>
        <w:tc>
          <w:tcPr>
            <w:tcW w:type="dxa" w:w="1987"/>
          </w:tcPr>
          <w:p>
            <w:r>
              <w:t>Тема 5. Неравенство и благосостояние</w:t>
            </w:r>
          </w:p>
        </w:tc>
        <w:tc>
          <w:tcPr>
            <w:tcW w:type="dxa" w:w="1987"/>
          </w:tcPr>
          <w:p>
            <w:r>
              <w:t>Неравенство</w:t>
            </w:r>
          </w:p>
        </w:tc>
        <w:tc>
          <w:tcPr>
            <w:tcW w:type="dxa" w:w="1987"/>
          </w:tcPr>
          <w:p>
            <w:r>
              <w:t>prerequisite</w:t>
            </w:r>
          </w:p>
        </w:tc>
        <w:tc>
          <w:tcPr>
            <w:tcW w:type="dxa" w:w="1987"/>
          </w:tcPr>
          <w:p>
            <w:r>
              <w:t>Нет</w:t>
            </w:r>
          </w:p>
        </w:tc>
      </w:tr>
      <w:tr>
        <w:tc>
          <w:tcPr>
            <w:tcW w:type="dxa" w:w="1987"/>
          </w:tcPr>
          <w:p>
            <w:r>
              <w:t>Государство</w:t>
            </w:r>
          </w:p>
        </w:tc>
        <w:tc>
          <w:tcPr>
            <w:tcW w:type="dxa" w:w="1987"/>
          </w:tcPr>
          <w:p>
            <w:r>
              <w:t>Тема 5. Неравенство и благосостояние</w:t>
            </w:r>
          </w:p>
        </w:tc>
        <w:tc>
          <w:tcPr>
            <w:tcW w:type="dxa" w:w="1987"/>
          </w:tcPr>
          <w:p>
            <w:r>
              <w:t>Блага</w:t>
            </w:r>
          </w:p>
        </w:tc>
        <w:tc>
          <w:tcPr>
            <w:tcW w:type="dxa" w:w="1987"/>
          </w:tcPr>
          <w:p>
            <w:r>
              <w:t>prerequisite</w:t>
            </w:r>
          </w:p>
        </w:tc>
        <w:tc>
          <w:tcPr>
            <w:tcW w:type="dxa" w:w="1987"/>
          </w:tcPr>
          <w:p>
            <w:r>
              <w:t>Нет</w:t>
            </w:r>
          </w:p>
        </w:tc>
      </w:tr>
      <w:tr>
        <w:tc>
          <w:tcPr>
            <w:tcW w:type="dxa" w:w="1987"/>
          </w:tcPr>
          <w:p>
            <w:r>
              <w:t>Неравенство</w:t>
            </w:r>
          </w:p>
        </w:tc>
        <w:tc>
          <w:tcPr>
            <w:tcW w:type="dxa" w:w="1987"/>
          </w:tcPr>
          <w:p>
            <w:r>
              <w:t>Тема 5. Неравенство и благосостояние</w:t>
            </w:r>
          </w:p>
        </w:tc>
        <w:tc>
          <w:tcPr>
            <w:tcW w:type="dxa" w:w="1987"/>
          </w:tcPr>
          <w:p>
            <w:r>
              <w:t>Благосостояние</w:t>
            </w:r>
          </w:p>
        </w:tc>
        <w:tc>
          <w:tcPr>
            <w:tcW w:type="dxa" w:w="1987"/>
          </w:tcPr>
          <w:p>
            <w:r>
              <w:t>prerequisite</w:t>
            </w:r>
          </w:p>
        </w:tc>
        <w:tc>
          <w:tcPr>
            <w:tcW w:type="dxa" w:w="1987"/>
          </w:tcPr>
          <w:p>
            <w:r>
              <w:t>Нет</w:t>
            </w:r>
          </w:p>
        </w:tc>
      </w:tr>
      <w:tr>
        <w:tc>
          <w:tcPr>
            <w:tcW w:type="dxa" w:w="1987"/>
          </w:tcPr>
          <w:p>
            <w:r>
              <w:t>Безработица</w:t>
            </w:r>
          </w:p>
        </w:tc>
        <w:tc>
          <w:tcPr>
            <w:tcW w:type="dxa" w:w="1987"/>
          </w:tcPr>
          <w:p>
            <w:r>
              <w:t>Тема 6. Экономический рост и безработица</w:t>
            </w:r>
          </w:p>
        </w:tc>
        <w:tc>
          <w:tcPr>
            <w:tcW w:type="dxa" w:w="1987"/>
          </w:tcPr>
          <w:p>
            <w:r>
              <w:t>Рост</w:t>
            </w:r>
          </w:p>
        </w:tc>
        <w:tc>
          <w:tcPr>
            <w:tcW w:type="dxa" w:w="1987"/>
          </w:tcPr>
          <w:p>
            <w:r>
              <w:t>prerequisite</w:t>
            </w:r>
          </w:p>
        </w:tc>
        <w:tc>
          <w:tcPr>
            <w:tcW w:type="dxa" w:w="1987"/>
          </w:tcPr>
          <w:p>
            <w:r>
              <w:t>Нет</w:t>
            </w:r>
          </w:p>
        </w:tc>
      </w:tr>
      <w:tr>
        <w:tc>
          <w:tcPr>
            <w:tcW w:type="dxa" w:w="1987"/>
          </w:tcPr>
          <w:p>
            <w:r>
              <w:t>Безработица</w:t>
            </w:r>
          </w:p>
        </w:tc>
        <w:tc>
          <w:tcPr>
            <w:tcW w:type="dxa" w:w="1987"/>
          </w:tcPr>
          <w:p>
            <w:r>
              <w:t>Тема 6. Экономический рост и безработица</w:t>
            </w:r>
          </w:p>
        </w:tc>
        <w:tc>
          <w:tcPr>
            <w:tcW w:type="dxa" w:w="1987"/>
          </w:tcPr>
          <w:p>
            <w:r>
              <w:t>Фрикционная безработица</w:t>
            </w:r>
          </w:p>
        </w:tc>
        <w:tc>
          <w:tcPr>
            <w:tcW w:type="dxa" w:w="1987"/>
          </w:tcPr>
          <w:p>
            <w:r>
              <w:t>related</w:t>
            </w:r>
          </w:p>
        </w:tc>
        <w:tc>
          <w:tcPr>
            <w:tcW w:type="dxa" w:w="1987"/>
          </w:tcPr>
          <w:p>
            <w:r>
              <w:t>Да</w:t>
            </w:r>
          </w:p>
        </w:tc>
      </w:tr>
      <w:tr>
        <w:tc>
          <w:tcPr>
            <w:tcW w:type="dxa" w:w="1987"/>
          </w:tcPr>
          <w:p>
            <w:r>
              <w:t>Безработица</w:t>
            </w:r>
          </w:p>
        </w:tc>
        <w:tc>
          <w:tcPr>
            <w:tcW w:type="dxa" w:w="1987"/>
          </w:tcPr>
          <w:p>
            <w:r>
              <w:t>Тема 6. Экономический рост и безработица</w:t>
            </w:r>
          </w:p>
        </w:tc>
        <w:tc>
          <w:tcPr>
            <w:tcW w:type="dxa" w:w="1987"/>
          </w:tcPr>
          <w:p>
            <w:r>
              <w:t>Экономический рост</w:t>
            </w:r>
          </w:p>
        </w:tc>
        <w:tc>
          <w:tcPr>
            <w:tcW w:type="dxa" w:w="1987"/>
          </w:tcPr>
          <w:p>
            <w:r>
              <w:t>prerequisite</w:t>
            </w:r>
          </w:p>
        </w:tc>
        <w:tc>
          <w:tcPr>
            <w:tcW w:type="dxa" w:w="1987"/>
          </w:tcPr>
          <w:p>
            <w:r>
              <w:t>Нет</w:t>
            </w:r>
          </w:p>
        </w:tc>
      </w:tr>
      <w:tr>
        <w:tc>
          <w:tcPr>
            <w:tcW w:type="dxa" w:w="1987"/>
          </w:tcPr>
          <w:p>
            <w:r>
              <w:t>Выручка</w:t>
            </w:r>
          </w:p>
        </w:tc>
        <w:tc>
          <w:tcPr>
            <w:tcW w:type="dxa" w:w="1987"/>
          </w:tcPr>
          <w:p>
            <w:r>
              <w:t>Тема 6. Экономический рост и безработица</w:t>
            </w:r>
          </w:p>
        </w:tc>
        <w:tc>
          <w:tcPr>
            <w:tcW w:type="dxa" w:w="1987"/>
          </w:tcPr>
          <w:p>
            <w:r>
              <w:t>Государство</w:t>
            </w:r>
          </w:p>
        </w:tc>
        <w:tc>
          <w:tcPr>
            <w:tcW w:type="dxa" w:w="1987"/>
          </w:tcPr>
          <w:p>
            <w:r>
              <w:t>prerequisite</w:t>
            </w:r>
          </w:p>
        </w:tc>
        <w:tc>
          <w:tcPr>
            <w:tcW w:type="dxa" w:w="1987"/>
          </w:tcPr>
          <w:p>
            <w:r>
              <w:t>Нет</w:t>
            </w:r>
          </w:p>
        </w:tc>
      </w:tr>
      <w:tr>
        <w:tc>
          <w:tcPr>
            <w:tcW w:type="dxa" w:w="1987"/>
          </w:tcPr>
          <w:p>
            <w:r>
              <w:t>Выручка</w:t>
            </w:r>
          </w:p>
        </w:tc>
        <w:tc>
          <w:tcPr>
            <w:tcW w:type="dxa" w:w="1987"/>
          </w:tcPr>
          <w:p>
            <w:r>
              <w:t>Тема 6. Экономический рост и безработица</w:t>
            </w:r>
          </w:p>
        </w:tc>
        <w:tc>
          <w:tcPr>
            <w:tcW w:type="dxa" w:w="1987"/>
          </w:tcPr>
          <w:p>
            <w:r>
              <w:t>Фирма</w:t>
            </w:r>
          </w:p>
        </w:tc>
        <w:tc>
          <w:tcPr>
            <w:tcW w:type="dxa" w:w="1987"/>
          </w:tcPr>
          <w:p>
            <w:r>
              <w:t>prerequisite</w:t>
            </w:r>
          </w:p>
        </w:tc>
        <w:tc>
          <w:tcPr>
            <w:tcW w:type="dxa" w:w="1987"/>
          </w:tcPr>
          <w:p>
            <w:r>
              <w:t>Нет</w:t>
            </w:r>
          </w:p>
        </w:tc>
      </w:tr>
      <w:tr>
        <w:tc>
          <w:tcPr>
            <w:tcW w:type="dxa" w:w="1987"/>
          </w:tcPr>
          <w:p>
            <w:r>
              <w:t>Выручка</w:t>
            </w:r>
          </w:p>
        </w:tc>
        <w:tc>
          <w:tcPr>
            <w:tcW w:type="dxa" w:w="1987"/>
          </w:tcPr>
          <w:p>
            <w:r>
              <w:t>Тема 6. Экономический рост и безработица</w:t>
            </w:r>
          </w:p>
        </w:tc>
        <w:tc>
          <w:tcPr>
            <w:tcW w:type="dxa" w:w="1987"/>
          </w:tcPr>
          <w:p>
            <w:r>
              <w:t>Экономические агенты</w:t>
            </w:r>
          </w:p>
        </w:tc>
        <w:tc>
          <w:tcPr>
            <w:tcW w:type="dxa" w:w="1987"/>
          </w:tcPr>
          <w:p>
            <w:r>
              <w:t>prerequisite</w:t>
            </w:r>
          </w:p>
        </w:tc>
        <w:tc>
          <w:tcPr>
            <w:tcW w:type="dxa" w:w="1987"/>
          </w:tcPr>
          <w:p>
            <w:r>
              <w:t>Нет</w:t>
            </w:r>
          </w:p>
        </w:tc>
      </w:tr>
      <w:tr>
        <w:tc>
          <w:tcPr>
            <w:tcW w:type="dxa" w:w="1987"/>
          </w:tcPr>
          <w:p>
            <w:r>
              <w:t>Государство</w:t>
            </w:r>
          </w:p>
        </w:tc>
        <w:tc>
          <w:tcPr>
            <w:tcW w:type="dxa" w:w="1987"/>
          </w:tcPr>
          <w:p>
            <w:r>
              <w:t>Тема 6. Экономический рост и безработица</w:t>
            </w:r>
          </w:p>
        </w:tc>
        <w:tc>
          <w:tcPr>
            <w:tcW w:type="dxa" w:w="1987"/>
          </w:tcPr>
          <w:p>
            <w:r>
              <w:t>Фирма</w:t>
            </w:r>
          </w:p>
        </w:tc>
        <w:tc>
          <w:tcPr>
            <w:tcW w:type="dxa" w:w="1987"/>
          </w:tcPr>
          <w:p>
            <w:r>
              <w:t>prerequisite</w:t>
            </w:r>
          </w:p>
        </w:tc>
        <w:tc>
          <w:tcPr>
            <w:tcW w:type="dxa" w:w="1987"/>
          </w:tcPr>
          <w:p>
            <w:r>
              <w:t>Нет</w:t>
            </w:r>
          </w:p>
        </w:tc>
      </w:tr>
      <w:tr>
        <w:tc>
          <w:tcPr>
            <w:tcW w:type="dxa" w:w="1987"/>
          </w:tcPr>
          <w:p>
            <w:r>
              <w:t>Государство</w:t>
            </w:r>
          </w:p>
        </w:tc>
        <w:tc>
          <w:tcPr>
            <w:tcW w:type="dxa" w:w="1987"/>
          </w:tcPr>
          <w:p>
            <w:r>
              <w:t>Тема 6. Экономический рост и безработица</w:t>
            </w:r>
          </w:p>
        </w:tc>
        <w:tc>
          <w:tcPr>
            <w:tcW w:type="dxa" w:w="1987"/>
          </w:tcPr>
          <w:p>
            <w:r>
              <w:t>Экономические агенты</w:t>
            </w:r>
          </w:p>
        </w:tc>
        <w:tc>
          <w:tcPr>
            <w:tcW w:type="dxa" w:w="1987"/>
          </w:tcPr>
          <w:p>
            <w:r>
              <w:t>prerequisite</w:t>
            </w:r>
          </w:p>
        </w:tc>
        <w:tc>
          <w:tcPr>
            <w:tcW w:type="dxa" w:w="1987"/>
          </w:tcPr>
          <w:p>
            <w:r>
              <w:t>Нет</w:t>
            </w:r>
          </w:p>
        </w:tc>
      </w:tr>
      <w:tr>
        <w:tc>
          <w:tcPr>
            <w:tcW w:type="dxa" w:w="1987"/>
          </w:tcPr>
          <w:p>
            <w:r>
              <w:t>Естественный уровень безработицы</w:t>
            </w:r>
          </w:p>
        </w:tc>
        <w:tc>
          <w:tcPr>
            <w:tcW w:type="dxa" w:w="1987"/>
          </w:tcPr>
          <w:p>
            <w:r>
              <w:t>Тема 6. Экономический рост и безработица</w:t>
            </w:r>
          </w:p>
        </w:tc>
        <w:tc>
          <w:tcPr>
            <w:tcW w:type="dxa" w:w="1987"/>
          </w:tcPr>
          <w:p>
            <w:r>
              <w:t>Безработица</w:t>
            </w:r>
          </w:p>
        </w:tc>
        <w:tc>
          <w:tcPr>
            <w:tcW w:type="dxa" w:w="1987"/>
          </w:tcPr>
          <w:p>
            <w:r>
              <w:t>prerequisite</w:t>
            </w:r>
          </w:p>
        </w:tc>
        <w:tc>
          <w:tcPr>
            <w:tcW w:type="dxa" w:w="1987"/>
          </w:tcPr>
          <w:p>
            <w:r>
              <w:t>Нет</w:t>
            </w:r>
          </w:p>
        </w:tc>
      </w:tr>
      <w:tr>
        <w:tc>
          <w:tcPr>
            <w:tcW w:type="dxa" w:w="1987"/>
          </w:tcPr>
          <w:p>
            <w:r>
              <w:t>Естественный уровень безработицы</w:t>
            </w:r>
          </w:p>
        </w:tc>
        <w:tc>
          <w:tcPr>
            <w:tcW w:type="dxa" w:w="1987"/>
          </w:tcPr>
          <w:p>
            <w:r>
              <w:t>Тема 6. Экономический рост и безработица</w:t>
            </w:r>
          </w:p>
        </w:tc>
        <w:tc>
          <w:tcPr>
            <w:tcW w:type="dxa" w:w="1987"/>
          </w:tcPr>
          <w:p>
            <w:r>
              <w:t>Рост</w:t>
            </w:r>
          </w:p>
        </w:tc>
        <w:tc>
          <w:tcPr>
            <w:tcW w:type="dxa" w:w="1987"/>
          </w:tcPr>
          <w:p>
            <w:r>
              <w:t>prerequisite</w:t>
            </w:r>
          </w:p>
        </w:tc>
        <w:tc>
          <w:tcPr>
            <w:tcW w:type="dxa" w:w="1987"/>
          </w:tcPr>
          <w:p>
            <w:r>
              <w:t>Нет</w:t>
            </w:r>
          </w:p>
        </w:tc>
      </w:tr>
      <w:tr>
        <w:tc>
          <w:tcPr>
            <w:tcW w:type="dxa" w:w="1987"/>
          </w:tcPr>
          <w:p>
            <w:r>
              <w:t>Естественный уровень безработицы</w:t>
            </w:r>
          </w:p>
        </w:tc>
        <w:tc>
          <w:tcPr>
            <w:tcW w:type="dxa" w:w="1987"/>
          </w:tcPr>
          <w:p>
            <w:r>
              <w:t>Тема 6. Экономический рост и безработица</w:t>
            </w:r>
          </w:p>
        </w:tc>
        <w:tc>
          <w:tcPr>
            <w:tcW w:type="dxa" w:w="1987"/>
          </w:tcPr>
          <w:p>
            <w:r>
              <w:t>Экономический рост</w:t>
            </w:r>
          </w:p>
        </w:tc>
        <w:tc>
          <w:tcPr>
            <w:tcW w:type="dxa" w:w="1987"/>
          </w:tcPr>
          <w:p>
            <w:r>
              <w:t>prerequisite</w:t>
            </w:r>
          </w:p>
        </w:tc>
        <w:tc>
          <w:tcPr>
            <w:tcW w:type="dxa" w:w="1987"/>
          </w:tcPr>
          <w:p>
            <w:r>
              <w:t>Нет</w:t>
            </w:r>
          </w:p>
        </w:tc>
      </w:tr>
      <w:tr>
        <w:tc>
          <w:tcPr>
            <w:tcW w:type="dxa" w:w="1987"/>
          </w:tcPr>
          <w:p>
            <w:r>
              <w:t>Налоги</w:t>
            </w:r>
          </w:p>
        </w:tc>
        <w:tc>
          <w:tcPr>
            <w:tcW w:type="dxa" w:w="1987"/>
          </w:tcPr>
          <w:p>
            <w:r>
              <w:t>Тема 6. Экономический рост и безработица</w:t>
            </w:r>
          </w:p>
        </w:tc>
        <w:tc>
          <w:tcPr>
            <w:tcW w:type="dxa" w:w="1987"/>
          </w:tcPr>
          <w:p>
            <w:r>
              <w:t>Государство</w:t>
            </w:r>
          </w:p>
        </w:tc>
        <w:tc>
          <w:tcPr>
            <w:tcW w:type="dxa" w:w="1987"/>
          </w:tcPr>
          <w:p>
            <w:r>
              <w:t>prerequisite</w:t>
            </w:r>
          </w:p>
        </w:tc>
        <w:tc>
          <w:tcPr>
            <w:tcW w:type="dxa" w:w="1987"/>
          </w:tcPr>
          <w:p>
            <w:r>
              <w:t>Нет</w:t>
            </w:r>
          </w:p>
        </w:tc>
      </w:tr>
      <w:tr>
        <w:tc>
          <w:tcPr>
            <w:tcW w:type="dxa" w:w="1987"/>
          </w:tcPr>
          <w:p>
            <w:r>
              <w:t>Налоги</w:t>
            </w:r>
          </w:p>
        </w:tc>
        <w:tc>
          <w:tcPr>
            <w:tcW w:type="dxa" w:w="1987"/>
          </w:tcPr>
          <w:p>
            <w:r>
              <w:t>Тема 6. Экономический рост и безработица</w:t>
            </w:r>
          </w:p>
        </w:tc>
        <w:tc>
          <w:tcPr>
            <w:tcW w:type="dxa" w:w="1987"/>
          </w:tcPr>
          <w:p>
            <w:r>
              <w:t>Фирма</w:t>
            </w:r>
          </w:p>
        </w:tc>
        <w:tc>
          <w:tcPr>
            <w:tcW w:type="dxa" w:w="1987"/>
          </w:tcPr>
          <w:p>
            <w:r>
              <w:t>prerequisite</w:t>
            </w:r>
          </w:p>
        </w:tc>
        <w:tc>
          <w:tcPr>
            <w:tcW w:type="dxa" w:w="1987"/>
          </w:tcPr>
          <w:p>
            <w:r>
              <w:t>Нет</w:t>
            </w:r>
          </w:p>
        </w:tc>
      </w:tr>
      <w:tr>
        <w:tc>
          <w:tcPr>
            <w:tcW w:type="dxa" w:w="1987"/>
          </w:tcPr>
          <w:p>
            <w:r>
              <w:t>Налоги</w:t>
            </w:r>
          </w:p>
        </w:tc>
        <w:tc>
          <w:tcPr>
            <w:tcW w:type="dxa" w:w="1987"/>
          </w:tcPr>
          <w:p>
            <w:r>
              <w:t>Тема 6. Экономический рост и безработица</w:t>
            </w:r>
          </w:p>
        </w:tc>
        <w:tc>
          <w:tcPr>
            <w:tcW w:type="dxa" w:w="1987"/>
          </w:tcPr>
          <w:p>
            <w:r>
              <w:t>Экономические агенты</w:t>
            </w:r>
          </w:p>
        </w:tc>
        <w:tc>
          <w:tcPr>
            <w:tcW w:type="dxa" w:w="1987"/>
          </w:tcPr>
          <w:p>
            <w:r>
              <w:t>prerequisite</w:t>
            </w:r>
          </w:p>
        </w:tc>
        <w:tc>
          <w:tcPr>
            <w:tcW w:type="dxa" w:w="1987"/>
          </w:tcPr>
          <w:p>
            <w:r>
              <w:t>Нет</w:t>
            </w:r>
          </w:p>
        </w:tc>
      </w:tr>
      <w:tr>
        <w:tc>
          <w:tcPr>
            <w:tcW w:type="dxa" w:w="1987"/>
          </w:tcPr>
          <w:p>
            <w:r>
              <w:t>Прибыль</w:t>
            </w:r>
          </w:p>
        </w:tc>
        <w:tc>
          <w:tcPr>
            <w:tcW w:type="dxa" w:w="1987"/>
          </w:tcPr>
          <w:p>
            <w:r>
              <w:t>Тема 6. Экономический рост и безработица</w:t>
            </w:r>
          </w:p>
        </w:tc>
        <w:tc>
          <w:tcPr>
            <w:tcW w:type="dxa" w:w="1987"/>
          </w:tcPr>
          <w:p>
            <w:r>
              <w:t>Безработица</w:t>
            </w:r>
          </w:p>
        </w:tc>
        <w:tc>
          <w:tcPr>
            <w:tcW w:type="dxa" w:w="1987"/>
          </w:tcPr>
          <w:p>
            <w:r>
              <w:t>prerequisite</w:t>
            </w:r>
          </w:p>
        </w:tc>
        <w:tc>
          <w:tcPr>
            <w:tcW w:type="dxa" w:w="1987"/>
          </w:tcPr>
          <w:p>
            <w:r>
              <w:t>Нет</w:t>
            </w:r>
          </w:p>
        </w:tc>
      </w:tr>
    </w:tbl>
    <w:p>
      <w:pPr>
        <w:pStyle w:val="Heading2"/>
      </w:pPr>
      <w:r>
        <w:t>Список связей между терминами</w:t>
      </w:r>
    </w:p>
    <w:p>
      <w:pPr>
        <w:pStyle w:val="ListBullet"/>
      </w:pPr>
      <w:r>
        <w:t>Free (Тема 1. Субъекты экономики и выбор) -&gt; Free-rider problem (проблема безбилетника) «Безбилетник (Тема 1. Субъекты экономики и выбор): part_of</w:t>
      </w:r>
    </w:p>
    <w:p>
      <w:pPr>
        <w:pStyle w:val="ListBullet"/>
      </w:pPr>
      <w:r>
        <w:t>Free (Тема 1. Субъекты экономики и выбор) -&gt; Блага (Тема 1. Субъекты экономики и выбор): prerequisite</w:t>
      </w:r>
    </w:p>
    <w:p>
      <w:pPr>
        <w:pStyle w:val="ListBullet"/>
      </w:pPr>
      <w:r>
        <w:t>Free-rider problem (проблема безбилетника) «Безбилетник (Тема 1. Субъекты экономики и выбор) -&gt; Free (Тема 1. Субъекты экономики и выбор): part_of</w:t>
      </w:r>
    </w:p>
    <w:p>
      <w:pPr>
        <w:pStyle w:val="ListBullet"/>
      </w:pPr>
      <w:r>
        <w:t>Free-rider problem (проблема безбилетника) «Безбилетник (Тема 1. Субъекты экономики и выбор) -&gt; Блага (Тема 1. Субъекты экономики и выбор): prerequisite</w:t>
      </w:r>
    </w:p>
    <w:p>
      <w:pPr>
        <w:pStyle w:val="ListBullet"/>
      </w:pPr>
      <w:r>
        <w:t>Альтернативнаястоимость(оpportunitycost,alternativecost) (Тема 1. Субъекты экономики и выбор) -&gt; Блага (Тема 1. Субъекты экономики и выбор): prerequisite</w:t>
      </w:r>
    </w:p>
    <w:p>
      <w:pPr>
        <w:pStyle w:val="ListBullet"/>
      </w:pPr>
      <w:r>
        <w:t>Альтернативнаястоимость(оpportunitycost,alternativecost) (Тема 1. Субъекты экономики и выбор) -&gt; Выбор (Тема 1. Субъекты экономики и выбор): prerequisite</w:t>
      </w:r>
    </w:p>
    <w:p>
      <w:pPr>
        <w:pStyle w:val="ListBullet"/>
      </w:pPr>
      <w:r>
        <w:t>Блага (Тема 1. Субъекты экономики и выбор) -&gt; Потребности (Тема 1. Субъекты экономики и выбор): prerequisite</w:t>
      </w:r>
    </w:p>
    <w:p>
      <w:pPr>
        <w:pStyle w:val="ListBullet"/>
      </w:pPr>
      <w:r>
        <w:t>Блага (Тема 1. Субъекты экономики и выбор) -&gt; Свободные блага (Тема 1. Субъекты экономики и выбор): related</w:t>
      </w:r>
    </w:p>
    <w:p>
      <w:pPr>
        <w:pStyle w:val="ListBullet"/>
      </w:pPr>
      <w:r>
        <w:t>Блага (Тема 1. Субъекты экономики и выбор) -&gt; Экономические блага (Тема 1. Субъекты экономики и выбор): related</w:t>
      </w:r>
    </w:p>
    <w:p>
      <w:pPr>
        <w:pStyle w:val="ListBullet"/>
      </w:pPr>
      <w:r>
        <w:t>Государственная собственность (Тема 1. Субъекты экономики и выбор) -&gt; Собственность (Тема 1. Субъекты экономики и выбор): prerequisite</w:t>
      </w:r>
    </w:p>
    <w:p>
      <w:pPr>
        <w:pStyle w:val="ListBullet"/>
      </w:pPr>
      <w:r>
        <w:t>Государственная собственность (Тема 1. Субъекты экономики и выбор) -&gt; Частная собственность (Тема 1. Субъекты экономики и выбор): related</w:t>
      </w:r>
    </w:p>
    <w:p>
      <w:pPr>
        <w:pStyle w:val="ListBullet"/>
      </w:pPr>
      <w:r>
        <w:t>ИГРА «ОЗЕРО (Тема 1. Субъекты экономики и выбор) -&gt; Блага (Тема 1. Субъекты экономики и выбор): prerequisite</w:t>
      </w:r>
    </w:p>
    <w:p>
      <w:pPr>
        <w:pStyle w:val="ListBullet"/>
      </w:pPr>
      <w:r>
        <w:t>Потребности (Тема 1. Субъекты экономики и выбор) -&gt; Ресурсы (Тема 1. Субъекты экономики и выбор): prerequisite</w:t>
      </w:r>
    </w:p>
    <w:p>
      <w:pPr>
        <w:pStyle w:val="ListBullet"/>
      </w:pPr>
      <w:r>
        <w:t>Потребности (Тема 1. Субъекты экономики и выбор) -&gt; Выбор (Тема 1. Субъекты экономики и выбор): prerequisite</w:t>
      </w:r>
    </w:p>
    <w:p>
      <w:pPr>
        <w:pStyle w:val="ListBullet"/>
      </w:pPr>
      <w:r>
        <w:t>Потребность (Тема 1. Субъекты экономики и выбор) -&gt; Потребности (Тема 1. Субъекты экономики и выбор): prerequisite</w:t>
      </w:r>
    </w:p>
    <w:p>
      <w:pPr>
        <w:pStyle w:val="ListBullet"/>
      </w:pPr>
      <w:r>
        <w:t>Предпринимательские способности (Тема 1. Субъекты экономики и выбор) -&gt; Капитал (Тема 1. Субъекты экономики и выбор): prerequisite</w:t>
      </w:r>
    </w:p>
    <w:p>
      <w:pPr>
        <w:pStyle w:val="ListBullet"/>
      </w:pPr>
      <w:r>
        <w:t>Ресурсы (Тема 1. Субъекты экономики и выбор) -&gt; Экономические ресурсы (Тема 1. Субъекты экономики и выбор): related</w:t>
      </w:r>
    </w:p>
    <w:p>
      <w:pPr>
        <w:pStyle w:val="ListBullet"/>
      </w:pPr>
      <w:r>
        <w:t>Свободные блага (Тема 1. Субъекты экономики и выбор) -&gt; Блага (Тема 1. Субъекты экономики и выбор): related</w:t>
      </w:r>
    </w:p>
    <w:p>
      <w:pPr>
        <w:pStyle w:val="ListBullet"/>
      </w:pPr>
      <w:r>
        <w:t>Свободные блага (Тема 1. Субъекты экономики и выбор) -&gt; Экономические блага (Тема 1. Субъекты экономики и выбор): related</w:t>
      </w:r>
    </w:p>
    <w:p>
      <w:pPr>
        <w:pStyle w:val="ListBullet"/>
      </w:pPr>
      <w:r>
        <w:t>Система контроля успеваемости (Тема 1. Субъекты экономики и выбор) -&gt; Экономическая система (Тема 1. Субъекты экономики и выбор): related</w:t>
      </w:r>
    </w:p>
    <w:p>
      <w:pPr>
        <w:pStyle w:val="ListBullet"/>
      </w:pPr>
      <w:r>
        <w:t>Собственность (Тема 1. Субъекты экономики и выбор) -&gt; Государственная собственность (Тема 1. Субъекты экономики и выбор): related</w:t>
      </w:r>
    </w:p>
    <w:p>
      <w:pPr>
        <w:pStyle w:val="ListBullet"/>
      </w:pPr>
      <w:r>
        <w:t>Собственность (Тема 1. Субъекты экономики и выбор) -&gt; Частная собственность (Тема 1. Субъекты экономики и выбор): related</w:t>
      </w:r>
    </w:p>
    <w:p>
      <w:pPr>
        <w:pStyle w:val="ListBullet"/>
      </w:pPr>
      <w:r>
        <w:t>Частная собственность (Тема 1. Субъекты экономики и выбор) -&gt; Государственная собственность (Тема 1. Субъекты экономики и выбор): related</w:t>
      </w:r>
    </w:p>
    <w:p>
      <w:pPr>
        <w:pStyle w:val="ListBullet"/>
      </w:pPr>
      <w:r>
        <w:t>Частная собственность (Тема 1. Субъекты экономики и выбор) -&gt; Собственность (Тема 1. Субъекты экономики и выбор): related</w:t>
      </w:r>
    </w:p>
    <w:p>
      <w:pPr>
        <w:pStyle w:val="ListBullet"/>
      </w:pPr>
      <w:r>
        <w:t>Экономическая система (Тема 1. Субъекты экономики и выбор) -&gt; Система контроля успеваемости (Тема 1. Субъекты экономики и выбор): related</w:t>
      </w:r>
    </w:p>
    <w:p>
      <w:pPr>
        <w:pStyle w:val="ListBullet"/>
      </w:pPr>
      <w:r>
        <w:t>Экономическая система (Тема 1. Субъекты экономики и выбор) -&gt; Труд (Тема 1. Субъекты экономики и выбор): prerequisite</w:t>
      </w:r>
    </w:p>
    <w:p>
      <w:pPr>
        <w:pStyle w:val="ListBullet"/>
      </w:pPr>
      <w:r>
        <w:t>Экономические блага (Тема 1. Субъекты экономики и выбор) -&gt; Блага (Тема 1. Субъекты экономики и выбор): related</w:t>
      </w:r>
    </w:p>
    <w:p>
      <w:pPr>
        <w:pStyle w:val="ListBullet"/>
      </w:pPr>
      <w:r>
        <w:t>Экономические блага (Тема 1. Субъекты экономики и выбор) -&gt; Свободные блага (Тема 1. Субъекты экономики и выбор): related</w:t>
      </w:r>
    </w:p>
    <w:p>
      <w:pPr>
        <w:pStyle w:val="ListBullet"/>
      </w:pPr>
      <w:r>
        <w:t>Экономические блага (Тема 1. Субъекты экономики и выбор) -&gt; Экономические ресурсы (Тема 1. Субъекты экономики и выбор): related</w:t>
      </w:r>
    </w:p>
    <w:p>
      <w:pPr>
        <w:pStyle w:val="ListBullet"/>
      </w:pPr>
      <w:r>
        <w:t>Экономические ресурсы (Тема 1. Субъекты экономики и выбор) -&gt; Земля (Тема 1. Субъекты экономики и выбор): prerequisite</w:t>
      </w:r>
    </w:p>
    <w:p>
      <w:pPr>
        <w:pStyle w:val="ListBullet"/>
      </w:pPr>
      <w:r>
        <w:t>Экономические ресурсы (Тема 1. Субъекты экономики и выбор) -&gt; Капитал (Тема 1. Субъекты экономики и выбор): prerequisite</w:t>
      </w:r>
    </w:p>
    <w:p>
      <w:pPr>
        <w:pStyle w:val="ListBullet"/>
      </w:pPr>
      <w:r>
        <w:t>Экономические ресурсы (Тема 1. Субъекты экономики и выбор) -&gt; Ресурсы (Тема 1. Субъекты экономики и выбор): related</w:t>
      </w:r>
    </w:p>
    <w:p>
      <w:pPr>
        <w:pStyle w:val="ListBullet"/>
      </w:pPr>
      <w:r>
        <w:t>Экономические ресурсы (Тема 1. Субъекты экономики и выбор) -&gt; Труд (Тема 1. Субъекты экономики и выбор): prerequisite</w:t>
      </w:r>
    </w:p>
    <w:p>
      <w:pPr>
        <w:pStyle w:val="ListBullet"/>
      </w:pPr>
      <w:r>
        <w:t>Экономические ресурсы (Тема 1. Субъекты экономики и выбор) -&gt; Экономические блага (Тема 1. Субъекты экономики и выбор): related</w:t>
      </w:r>
    </w:p>
    <w:p>
      <w:pPr>
        <w:pStyle w:val="ListBullet"/>
      </w:pPr>
      <w:r>
        <w:t>ABCDEF (Тема 1. Субъекты экономики и выбор) -&gt; ABCDEF𝜶 (Тема 1. Субъекты экономики и выбор): part_of</w:t>
      </w:r>
    </w:p>
    <w:p>
      <w:pPr>
        <w:pStyle w:val="ListBullet"/>
      </w:pPr>
      <w:r>
        <w:t>ABCDEF𝜶 (Тема 1. Субъекты экономики и выбор) -&gt; ABCDEF (Тема 1. Субъекты экономики и выбор): part_of</w:t>
      </w:r>
    </w:p>
    <w:p>
      <w:pPr>
        <w:pStyle w:val="ListBullet"/>
      </w:pPr>
      <w:r>
        <w:t>Альтернативные издержки (Тема 1. Субъекты экономики и выбор) -&gt; Альтернативные издержки возрастают (Тема 1. Субъекты экономики и выбор): part_of</w:t>
      </w:r>
    </w:p>
    <w:p>
      <w:pPr>
        <w:pStyle w:val="ListBullet"/>
      </w:pPr>
      <w:r>
        <w:t>Альтернативные издержки возрастают (Тема 1. Субъекты экономики и выбор) -&gt; Альтернативные издержки (Тема 1. Субъекты экономики и выбор): part_of</w:t>
      </w:r>
    </w:p>
    <w:p>
      <w:pPr>
        <w:pStyle w:val="ListBullet"/>
      </w:pPr>
      <w:r>
        <w:t>QхРх (Тема 2. Индивид и счастье) -&gt; QхРх–цена блага ХQх –количество блага Х (Тема 2. Индивид и счастье): part_of</w:t>
      </w:r>
    </w:p>
    <w:p>
      <w:pPr>
        <w:pStyle w:val="ListBullet"/>
      </w:pPr>
      <w:r>
        <w:t>QхРх (Тема 2. Индивид и счастье) -&gt; Блага (Тема 2. Индивид и счастье): prerequisite</w:t>
      </w:r>
    </w:p>
    <w:p>
      <w:pPr>
        <w:pStyle w:val="ListBullet"/>
      </w:pPr>
      <w:r>
        <w:t>Закон спроса (Тема 2. Индивид и счастье) -&gt; Коэффициент перекрестной эластичности спроса (Тема 2. Индивид и счастье): related</w:t>
      </w:r>
    </w:p>
    <w:p>
      <w:pPr>
        <w:pStyle w:val="ListBullet"/>
      </w:pPr>
      <w:r>
        <w:t>Закон спроса (Тема 2. Индивид и счастье) -&gt; Коэффициент эластичности спроса по доходу (Тема 2. Индивид и счастье): related</w:t>
      </w:r>
    </w:p>
    <w:p>
      <w:pPr>
        <w:pStyle w:val="ListBullet"/>
      </w:pPr>
      <w:r>
        <w:t>Закон спроса (Тема 2. Индивид и счастье) -&gt; Неценовые факторы, влияющие на изменение спроса (Тема 2. Индивид и счастье): related</w:t>
      </w:r>
    </w:p>
    <w:p>
      <w:pPr>
        <w:pStyle w:val="ListBullet"/>
      </w:pPr>
      <w:r>
        <w:t>Закон спроса (Тема 2. Индивид и счастье) -&gt; Факторы, влияющие на эластичность спроса по доходу (Тема 2. Индивид и счастье): related</w:t>
      </w:r>
    </w:p>
    <w:p>
      <w:pPr>
        <w:pStyle w:val="ListBullet"/>
      </w:pPr>
      <w:r>
        <w:t>Закон спроса (Тема 2. Индивид и счастье) -&gt; Факторы, влияющие на эластичность спроса по цене (Тема 2. Индивид и счастье): related</w:t>
      </w:r>
    </w:p>
    <w:p>
      <w:pPr>
        <w:pStyle w:val="ListBullet"/>
      </w:pPr>
      <w:r>
        <w:t>Закон спроса (Тема 2. Индивид и счастье) -&gt; Эластичность спроса (elasticity of demand)Эластичность спроса (Тема 2. Индивид и счастье): related</w:t>
      </w:r>
    </w:p>
    <w:p>
      <w:pPr>
        <w:pStyle w:val="ListBullet"/>
      </w:pPr>
      <w:r>
        <w:t>Закон спроса (Тема 2. Индивид и счастье) -&gt; График линейной функции спроса (Тема 2. Индивид и счастье): related</w:t>
      </w:r>
    </w:p>
    <w:p>
      <w:pPr>
        <w:pStyle w:val="ListBullet"/>
      </w:pPr>
      <w:r>
        <w:t>Закон спроса (Тема 2. Индивид и счастье) -&gt; Закон спроса:↑ Px Þ↓Qх ↓ Px Þ↑ Qх (Тема 2. Индивид и счастье): part_of</w:t>
      </w:r>
    </w:p>
    <w:p>
      <w:pPr>
        <w:pStyle w:val="ListBullet"/>
      </w:pPr>
      <w:r>
        <w:t>Индивидуальный спрос (Тема 2. Индивид и счастье) -&gt; Индивид (Тема 2. Индивид и счастье): prerequisite</w:t>
      </w:r>
    </w:p>
    <w:p>
      <w:pPr>
        <w:pStyle w:val="ListBullet"/>
      </w:pPr>
      <w:r>
        <w:t>Коэффициент перекрестной эластичности спроса (Тема 2. Индивид и счастье) -&gt; Закон спроса (Тема 2. Индивид и счастье): related</w:t>
      </w:r>
    </w:p>
    <w:p>
      <w:pPr>
        <w:pStyle w:val="ListBullet"/>
      </w:pPr>
      <w:r>
        <w:t>Коэффициент перекрестной эластичности спроса (Тема 2. Индивид и счастье) -&gt; Коэффициент эластичности спроса по доходу (Тема 2. Индивид и счастье): related</w:t>
      </w:r>
    </w:p>
    <w:p>
      <w:pPr>
        <w:pStyle w:val="ListBullet"/>
      </w:pPr>
      <w:r>
        <w:t>Коэффициент перекрестной эластичности спроса (Тема 2. Индивид и счастье) -&gt; Неценовые факторы, влияющие на изменение спроса (Тема 2. Индивид и счастье): related</w:t>
      </w:r>
    </w:p>
    <w:p>
      <w:pPr>
        <w:pStyle w:val="ListBullet"/>
      </w:pPr>
      <w:r>
        <w:t>Коэффициент перекрестной эластичности спроса (Тема 2. Индивид и счастье) -&gt; Факторы, влияющие на эластичность спроса по доходу (Тема 2. Индивид и счастье): related</w:t>
      </w:r>
    </w:p>
    <w:p>
      <w:pPr>
        <w:pStyle w:val="ListBullet"/>
      </w:pPr>
      <w:r>
        <w:t>Коэффициент перекрестной эластичности спроса (Тема 2. Индивид и счастье) -&gt; Факторы, влияющие на эластичность спроса по цене (Тема 2. Индивид и счастье): related</w:t>
      </w:r>
    </w:p>
    <w:p>
      <w:pPr>
        <w:pStyle w:val="ListBullet"/>
      </w:pPr>
      <w:r>
        <w:t>Коэффициент перекрестной эластичности спроса (Тема 2. Индивид и счастье) -&gt; Эластичность спроса (elasticity of demand)Эластичность спроса (Тема 2. Индивид и счастье): related</w:t>
      </w:r>
    </w:p>
    <w:p>
      <w:pPr>
        <w:pStyle w:val="ListBullet"/>
      </w:pPr>
      <w:r>
        <w:t>Коэффициент перекрестной эластичности спроса (Тема 2. Индивид и счастье) -&gt; График линейной функции спроса (Тема 2. Индивид и счастье): related</w:t>
      </w:r>
    </w:p>
    <w:p>
      <w:pPr>
        <w:pStyle w:val="ListBullet"/>
      </w:pPr>
      <w:r>
        <w:t>Коэффициент эластичности спроса по доходу (Тема 2. Индивид и счастье) -&gt; Закон спроса (Тема 2. Индивид и счастье): related</w:t>
      </w:r>
    </w:p>
    <w:p>
      <w:pPr>
        <w:pStyle w:val="ListBullet"/>
      </w:pPr>
      <w:r>
        <w:t>Коэффициент эластичности спроса по доходу (Тема 2. Индивид и счастье) -&gt; Коэффициент перекрестной эластичности спроса (Тема 2. Индивид и счастье): related</w:t>
      </w:r>
    </w:p>
    <w:p>
      <w:pPr>
        <w:pStyle w:val="ListBullet"/>
      </w:pPr>
      <w:r>
        <w:t>Коэффициент эластичности спроса по доходу (Тема 2. Индивид и счастье) -&gt; Неценовые факторы, влияющие на изменение спроса (Тема 2. Индивид и счастье): related</w:t>
      </w:r>
    </w:p>
    <w:p>
      <w:pPr>
        <w:pStyle w:val="ListBullet"/>
      </w:pPr>
      <w:r>
        <w:t>Коэффициент эластичности спроса по доходу (Тема 2. Индивид и счастье) -&gt; Факторы, влияющие на эластичность спроса по доходу (Тема 2. Индивид и счастье): related</w:t>
      </w:r>
    </w:p>
    <w:p>
      <w:pPr>
        <w:pStyle w:val="ListBullet"/>
      </w:pPr>
      <w:r>
        <w:t>Коэффициент эластичности спроса по доходу (Тема 2. Индивид и счастье) -&gt; Факторы, влияющие на эластичность спроса по цене (Тема 2. Индивид и счастье): related</w:t>
      </w:r>
    </w:p>
    <w:p>
      <w:pPr>
        <w:pStyle w:val="ListBullet"/>
      </w:pPr>
      <w:r>
        <w:t>Коэффициент эластичности спроса по доходу (Тема 2. Индивид и счастье) -&gt; Эластичность спроса (elasticity of demand)Эластичность спроса (Тема 2. Индивид и счастье): related</w:t>
      </w:r>
    </w:p>
    <w:p>
      <w:pPr>
        <w:pStyle w:val="ListBullet"/>
      </w:pPr>
      <w:r>
        <w:t>Коэффициент эластичности спроса по доходу (Тема 2. Индивид и счастье) -&gt; График линейной функции спроса (Тема 2. Индивид и счастье): related</w:t>
      </w:r>
    </w:p>
    <w:p>
      <w:pPr>
        <w:pStyle w:val="ListBullet"/>
      </w:pPr>
      <w:r>
        <w:t>Неценовые факторы, влияющие на изменение спроса (Тема 2. Индивид и счастье) -&gt; Закон спроса (Тема 2. Индивид и счастье): related</w:t>
      </w:r>
    </w:p>
    <w:p>
      <w:pPr>
        <w:pStyle w:val="ListBullet"/>
      </w:pPr>
      <w:r>
        <w:t>Неценовые факторы, влияющие на изменение спроса (Тема 2. Индивид и счастье) -&gt; Коэффициент перекрестной эластичности спроса (Тема 2. Индивид и счастье): related</w:t>
      </w:r>
    </w:p>
    <w:p>
      <w:pPr>
        <w:pStyle w:val="ListBullet"/>
      </w:pPr>
      <w:r>
        <w:t>Неценовые факторы, влияющие на изменение спроса (Тема 2. Индивид и счастье) -&gt; Коэффициент эластичности спроса по доходу (Тема 2. Индивид и счастье): related</w:t>
      </w:r>
    </w:p>
    <w:p>
      <w:pPr>
        <w:pStyle w:val="ListBullet"/>
      </w:pPr>
      <w:r>
        <w:t>Неценовые факторы, влияющие на изменение спроса (Тема 2. Индивид и счастье) -&gt; Факторы, влияющие на эластичность спроса по доходу (Тема 2. Индивид и счастье): related</w:t>
      </w:r>
    </w:p>
    <w:p>
      <w:pPr>
        <w:pStyle w:val="ListBullet"/>
      </w:pPr>
      <w:r>
        <w:t>Неценовые факторы, влияющие на изменение спроса (Тема 2. Индивид и счастье) -&gt; Факторы, влияющие на эластичность спроса по цене (Тема 2. Индивид и счастье): related</w:t>
      </w:r>
    </w:p>
    <w:p>
      <w:pPr>
        <w:pStyle w:val="ListBullet"/>
      </w:pPr>
      <w:r>
        <w:t>Неценовые факторы, влияющие на изменение спроса (Тема 2. Индивид и счастье) -&gt; Эластичность спроса (elasticity of demand)Эластичность спроса (Тема 2. Индивид и счастье): related</w:t>
      </w:r>
    </w:p>
    <w:p>
      <w:pPr>
        <w:pStyle w:val="ListBullet"/>
      </w:pPr>
      <w:r>
        <w:t>Неценовые факторы, влияющие на изменение спроса (Тема 2. Индивид и счастье) -&gt; График линейной функции спроса (Тема 2. Индивид и счастье): related</w:t>
      </w:r>
    </w:p>
    <w:p>
      <w:pPr>
        <w:pStyle w:val="ListBullet"/>
      </w:pPr>
      <w:r>
        <w:t>Неценовые факторы, влияющие на изменение спроса (Тема 2. Индивид и счастье) -&gt; Налоги (Тема 2. Индивид и счастье): prerequisite</w:t>
      </w:r>
    </w:p>
    <w:p>
      <w:pPr>
        <w:pStyle w:val="ListBullet"/>
      </w:pPr>
      <w:r>
        <w:t>Факторы, влияющие на эластичность спроса по доходу (Тема 2. Индивид и счастье) -&gt; Закон спроса (Тема 2. Индивид и счастье): related</w:t>
      </w:r>
    </w:p>
    <w:p>
      <w:pPr>
        <w:pStyle w:val="ListBullet"/>
      </w:pPr>
      <w:r>
        <w:t>Факторы, влияющие на эластичность спроса по доходу (Тема 2. Индивид и счастье) -&gt; Коэффициент перекрестной эластичности спроса (Тема 2. Индивид и счастье): related</w:t>
      </w:r>
    </w:p>
    <w:p>
      <w:pPr>
        <w:pStyle w:val="ListBullet"/>
      </w:pPr>
      <w:r>
        <w:t>Факторы, влияющие на эластичность спроса по доходу (Тема 2. Индивид и счастье) -&gt; Коэффициент эластичности спроса по доходу (Тема 2. Индивид и счастье): related</w:t>
      </w:r>
    </w:p>
    <w:p>
      <w:pPr>
        <w:pStyle w:val="ListBullet"/>
      </w:pPr>
      <w:r>
        <w:t>Факторы, влияющие на эластичность спроса по доходу (Тема 2. Индивид и счастье) -&gt; Неценовые факторы, влияющие на изменение спроса (Тема 2. Индивид и счастье): related</w:t>
      </w:r>
    </w:p>
    <w:p>
      <w:pPr>
        <w:pStyle w:val="ListBullet"/>
      </w:pPr>
      <w:r>
        <w:t>Факторы, влияющие на эластичность спроса по доходу (Тема 2. Индивид и счастье) -&gt; Факторы, влияющие на эластичность спроса по цене (Тема 2. Индивид и счастье): related</w:t>
      </w:r>
    </w:p>
    <w:p>
      <w:pPr>
        <w:pStyle w:val="ListBullet"/>
      </w:pPr>
      <w:r>
        <w:t>Факторы, влияющие на эластичность спроса по доходу (Тема 2. Индивид и счастье) -&gt; Эластичность (Тема 2. Индивид и счастье): related</w:t>
      </w:r>
    </w:p>
    <w:p>
      <w:pPr>
        <w:pStyle w:val="ListBullet"/>
      </w:pPr>
      <w:r>
        <w:t>Факторы, влияющие на эластичность спроса по доходу (Тема 2. Индивид и счастье) -&gt; Эластичность спроса (elasticity of demand)Эластичность спроса (Тема 2. Индивид и счастье): related</w:t>
      </w:r>
    </w:p>
    <w:p>
      <w:pPr>
        <w:pStyle w:val="ListBullet"/>
      </w:pPr>
      <w:r>
        <w:t>Факторы, влияющие на эластичность спроса по доходу (Тема 2. Индивид и счастье) -&gt; График линейной функции спроса (Тема 2. Индивид и счастье): related</w:t>
      </w:r>
    </w:p>
    <w:p>
      <w:pPr>
        <w:pStyle w:val="ListBullet"/>
      </w:pPr>
      <w:r>
        <w:t>Факторы, влияющие на эластичность спроса по цене (Тема 2. Индивид и счастье) -&gt; Закон спроса (Тема 2. Индивид и счастье): related</w:t>
      </w:r>
    </w:p>
    <w:p>
      <w:pPr>
        <w:pStyle w:val="ListBullet"/>
      </w:pPr>
      <w:r>
        <w:t>Факторы, влияющие на эластичность спроса по цене (Тема 2. Индивид и счастье) -&gt; Коэффициент перекрестной эластичности спроса (Тема 2. Индивид и счастье): related</w:t>
      </w:r>
    </w:p>
    <w:p>
      <w:pPr>
        <w:pStyle w:val="ListBullet"/>
      </w:pPr>
      <w:r>
        <w:t>Факторы, влияющие на эластичность спроса по цене (Тема 2. Индивид и счастье) -&gt; Коэффициент эластичности спроса по доходу (Тема 2. Индивид и счастье): related</w:t>
      </w:r>
    </w:p>
    <w:p>
      <w:pPr>
        <w:pStyle w:val="ListBullet"/>
      </w:pPr>
      <w:r>
        <w:t>Факторы, влияющие на эластичность спроса по цене (Тема 2. Индивид и счастье) -&gt; Неценовые факторы, влияющие на изменение спроса (Тема 2. Индивид и счастье): related</w:t>
      </w:r>
    </w:p>
    <w:p>
      <w:pPr>
        <w:pStyle w:val="ListBullet"/>
      </w:pPr>
      <w:r>
        <w:t>Факторы, влияющие на эластичность спроса по цене (Тема 2. Индивид и счастье) -&gt; Факторы, влияющие на эластичность спроса по доходу (Тема 2. Индивид и счастье): related</w:t>
      </w:r>
    </w:p>
    <w:p>
      <w:pPr>
        <w:pStyle w:val="ListBullet"/>
      </w:pPr>
      <w:r>
        <w:t>Факторы, влияющие на эластичность спроса по цене (Тема 2. Индивид и счастье) -&gt; Эластичность (Тема 2. Индивид и счастье): related</w:t>
      </w:r>
    </w:p>
    <w:p>
      <w:pPr>
        <w:pStyle w:val="ListBullet"/>
      </w:pPr>
      <w:r>
        <w:t>Факторы, влияющие на эластичность спроса по цене (Тема 2. Индивид и счастье) -&gt; Эластичность спроса (elasticity of demand)Эластичность спроса (Тема 2. Индивид и счастье): related</w:t>
      </w:r>
    </w:p>
    <w:p>
      <w:pPr>
        <w:pStyle w:val="ListBullet"/>
      </w:pPr>
      <w:r>
        <w:t>Факторы, влияющие на эластичность спроса по цене (Тема 2. Индивид и счастье) -&gt; Блага (Тема 2. Индивид и счастье): prerequisite</w:t>
      </w:r>
    </w:p>
    <w:p>
      <w:pPr>
        <w:pStyle w:val="ListBullet"/>
      </w:pPr>
      <w:r>
        <w:t>Эластичность (Тема 2. Индивид и счастье) -&gt; Факторы, влияющие на эластичность спроса по доходу (Тема 2. Индивид и счастье): related</w:t>
      </w:r>
    </w:p>
    <w:p>
      <w:pPr>
        <w:pStyle w:val="ListBullet"/>
      </w:pPr>
      <w:r>
        <w:t>Эластичность (Тема 2. Индивид и счастье) -&gt; Факторы, влияющие на эластичность спроса по цене (Тема 2. Индивид и счастье): related</w:t>
      </w:r>
    </w:p>
    <w:p>
      <w:pPr>
        <w:pStyle w:val="ListBullet"/>
      </w:pPr>
      <w:r>
        <w:t>Эластичность (Тема 2. Индивид и счастье) -&gt; Эластичность спроса (elasticity of demand)Эластичность спроса (Тема 2. Индивид и счастье): part_of</w:t>
      </w:r>
    </w:p>
    <w:p>
      <w:pPr>
        <w:pStyle w:val="ListBullet"/>
      </w:pPr>
      <w:r>
        <w:t>Эластичность (Тема 2. Индивид и счастье) -&gt; Дуговая эластичность (Тема 2. Индивид и счастье): related</w:t>
      </w:r>
    </w:p>
    <w:p>
      <w:pPr>
        <w:pStyle w:val="ListBullet"/>
      </w:pPr>
      <w:r>
        <w:t>Эластичность спроса (elasticity of demand)Эластичность спроса (Тема 2. Индивид и счастье) -&gt; Закон спроса (Тема 2. Индивид и счастье): related</w:t>
      </w:r>
    </w:p>
    <w:p>
      <w:pPr>
        <w:pStyle w:val="ListBullet"/>
      </w:pPr>
      <w:r>
        <w:t>Эластичность спроса (elasticity of demand)Эластичность спроса (Тема 2. Индивид и счастье) -&gt; Коэффициент перекрестной эластичности спроса (Тема 2. Индивид и счастье): related</w:t>
      </w:r>
    </w:p>
    <w:p>
      <w:pPr>
        <w:pStyle w:val="ListBullet"/>
      </w:pPr>
      <w:r>
        <w:t>Эластичность спроса (elasticity of demand)Эластичность спроса (Тема 2. Индивид и счастье) -&gt; Коэффициент эластичности спроса по доходу (Тема 2. Индивид и счастье): related</w:t>
      </w:r>
    </w:p>
    <w:p>
      <w:pPr>
        <w:pStyle w:val="ListBullet"/>
      </w:pPr>
      <w:r>
        <w:t>Эластичность спроса (elasticity of demand)Эластичность спроса (Тема 2. Индивид и счастье) -&gt; Неценовые факторы, влияющие на изменение спроса (Тема 2. Индивид и счастье): related</w:t>
      </w:r>
    </w:p>
    <w:p>
      <w:pPr>
        <w:pStyle w:val="ListBullet"/>
      </w:pPr>
      <w:r>
        <w:t>Эластичность спроса (elasticity of demand)Эластичность спроса (Тема 2. Индивид и счастье) -&gt; Факторы, влияющие на эластичность спроса по доходу (Тема 2. Индивид и счастье): related</w:t>
      </w:r>
    </w:p>
    <w:p>
      <w:pPr>
        <w:pStyle w:val="ListBullet"/>
      </w:pPr>
      <w:r>
        <w:t>Эластичность спроса (elasticity of demand)Эластичность спроса (Тема 2. Индивид и счастье) -&gt; Факторы, влияющие на эластичность спроса по цене (Тема 2. Индивид и счастье): related</w:t>
      </w:r>
    </w:p>
    <w:p>
      <w:pPr>
        <w:pStyle w:val="ListBullet"/>
      </w:pPr>
      <w:r>
        <w:t>Эластичность спроса (elasticity of demand)Эластичность спроса (Тема 2. Индивид и счастье) -&gt; Эластичность (Тема 2. Индивид и счастье): prerequisite</w:t>
      </w:r>
    </w:p>
    <w:p>
      <w:pPr>
        <w:pStyle w:val="ListBullet"/>
      </w:pPr>
      <w:r>
        <w:t>Эластичность спроса (elasticity of demand)Эластичность спроса (Тема 2. Индивид и счастье) -&gt; Блага (Тема 2. Индивид и счастье): prerequisite</w:t>
      </w:r>
    </w:p>
    <w:p>
      <w:pPr>
        <w:pStyle w:val="ListBullet"/>
      </w:pPr>
      <w:r>
        <w:t>QхРх–цена блага ХQх –количество блага Х (Тема 2. Индивид и счастье) -&gt; QхРх (Тема 2. Индивид и счастье): part_of</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